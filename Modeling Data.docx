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35A" w:rsidRDefault="0010638F">
      <w:pPr>
        <w:pStyle w:val="Title"/>
      </w:pPr>
      <w:bookmarkStart w:id="0" w:name="_GoBack"/>
      <w:bookmarkEnd w:id="0"/>
      <w:r>
        <w:t>Data Cleaning, Transformation and Modelling – Assignment with Solutions (Power BI Practical)</w:t>
      </w:r>
    </w:p>
    <w:p w:rsidR="001E135A" w:rsidRDefault="0010638F">
      <w:pPr>
        <w:pStyle w:val="Heading1"/>
      </w:pPr>
      <w:r>
        <w:t>Question 1</w:t>
      </w:r>
    </w:p>
    <w:p w:rsidR="001E135A" w:rsidRDefault="0010638F">
      <w:r>
        <w:t>What is Data Loading in Power BI and why is it considered the first step of analysis?</w:t>
      </w:r>
    </w:p>
    <w:p w:rsidR="001E135A" w:rsidRDefault="0010638F">
      <w:r>
        <w:t>Solution:</w:t>
      </w:r>
      <w:r>
        <w:br/>
        <w:t xml:space="preserve">Data Loading in Power BI means importing data from a </w:t>
      </w:r>
      <w:r>
        <w:t>source (Excel, CSV, Database, Web, etc.) into Power BI so that it can be analyzed and visualized.</w:t>
      </w:r>
    </w:p>
    <w:p w:rsidR="001E135A" w:rsidRDefault="0010638F">
      <w:r>
        <w:t>Practical (How to do it in Power BI):</w:t>
      </w:r>
      <w:r>
        <w:br/>
        <w:t>1. Open Power BI Desktop.</w:t>
      </w:r>
      <w:r>
        <w:br/>
        <w:t>2. Click on “Get Data” on the Home ribbon.</w:t>
      </w:r>
      <w:r>
        <w:br/>
        <w:t xml:space="preserve">3. Select the data source (for this dataset choose </w:t>
      </w:r>
      <w:r>
        <w:t>Text/CSV).</w:t>
      </w:r>
      <w:r>
        <w:br/>
        <w:t>4. Browse and select the file: coronavirus_2020_dataset.csv.</w:t>
      </w:r>
      <w:r>
        <w:br/>
        <w:t>5. Click “Load”.</w:t>
      </w:r>
    </w:p>
    <w:p w:rsidR="001E135A" w:rsidRDefault="0010638F">
      <w:r>
        <w:t>What happens practically:</w:t>
      </w:r>
      <w:r>
        <w:br/>
        <w:t>Power BI imports the dataset containing columns such as Country, State, Date, Confirmed_Cases, Recovered_Cases, Deaths, Active_Cases, Tests_C</w:t>
      </w:r>
      <w:r>
        <w:t>onducted, Hospitalized, Vaccination_Status.</w:t>
      </w:r>
    </w:p>
    <w:p w:rsidR="001E135A" w:rsidRDefault="0010638F">
      <w:r>
        <w:t>Why it is the first step:</w:t>
      </w:r>
      <w:r>
        <w:br/>
        <w:t>Because without loading the dataset into Power BI, no cleaning, transformation, modelling, or visualization can be performed.</w:t>
      </w:r>
      <w:r>
        <w:br/>
      </w:r>
    </w:p>
    <w:p w:rsidR="001E135A" w:rsidRDefault="0010638F">
      <w:pPr>
        <w:pStyle w:val="Heading1"/>
      </w:pPr>
      <w:r>
        <w:t>Question 2</w:t>
      </w:r>
    </w:p>
    <w:p w:rsidR="001E135A" w:rsidRDefault="0010638F">
      <w:r>
        <w:t>Explain the difference between “Load” and “Trans</w:t>
      </w:r>
      <w:r>
        <w:t>form Data” in Power BI.</w:t>
      </w:r>
    </w:p>
    <w:p w:rsidR="001E135A" w:rsidRDefault="0010638F">
      <w:r>
        <w:t>Solution:</w:t>
      </w:r>
    </w:p>
    <w:p w:rsidR="001E135A" w:rsidRDefault="0010638F">
      <w:r>
        <w:t>Load:</w:t>
      </w:r>
      <w:r>
        <w:br/>
        <w:t>Load directly imports the dataset into the Power BI data model without making any changes.</w:t>
      </w:r>
    </w:p>
    <w:p w:rsidR="001E135A" w:rsidRDefault="0010638F">
      <w:r>
        <w:t>Transform Data:</w:t>
      </w:r>
      <w:r>
        <w:br/>
        <w:t>Transform Data opens the Power Query Editor where we can clean and modify the data before loading it.</w:t>
      </w:r>
    </w:p>
    <w:p w:rsidR="001E135A" w:rsidRDefault="0010638F">
      <w:r>
        <w:lastRenderedPageBreak/>
        <w:t>Practic</w:t>
      </w:r>
      <w:r>
        <w:t>al demonstration:</w:t>
      </w:r>
    </w:p>
    <w:p w:rsidR="001E135A" w:rsidRDefault="0010638F">
      <w:r>
        <w:t>Step 1 – Click “Get Data” → Text/CSV.</w:t>
      </w:r>
      <w:r>
        <w:br/>
        <w:t>Step 2 – Select coronavirus_2020_dataset.csv.</w:t>
      </w:r>
    </w:p>
    <w:p w:rsidR="001E135A" w:rsidRDefault="0010638F">
      <w:r>
        <w:t>You will see two options:</w:t>
      </w:r>
      <w:r>
        <w:br/>
        <w:t>• Load</w:t>
      </w:r>
      <w:r>
        <w:br/>
        <w:t>• Transform Data</w:t>
      </w:r>
    </w:p>
    <w:p w:rsidR="001E135A" w:rsidRDefault="0010638F">
      <w:r>
        <w:t>If you click Load:</w:t>
      </w:r>
      <w:r>
        <w:br/>
        <w:t>Data is imported as it is.</w:t>
      </w:r>
    </w:p>
    <w:p w:rsidR="001E135A" w:rsidRDefault="0010638F">
      <w:r>
        <w:t>If you click Transform Data:</w:t>
      </w:r>
      <w:r>
        <w:br/>
        <w:t>Power Query Editor opens wher</w:t>
      </w:r>
      <w:r>
        <w:t>e you can:</w:t>
      </w:r>
      <w:r>
        <w:br/>
        <w:t>• Remove duplicates</w:t>
      </w:r>
      <w:r>
        <w:br/>
        <w:t>• Replace null values</w:t>
      </w:r>
      <w:r>
        <w:br/>
        <w:t>• Change column data types</w:t>
      </w:r>
      <w:r>
        <w:br/>
        <w:t>• Create new calculated columns</w:t>
      </w:r>
      <w:r>
        <w:br/>
        <w:t>• Filter rows</w:t>
      </w:r>
    </w:p>
    <w:p w:rsidR="001E135A" w:rsidRDefault="0010638F">
      <w:r>
        <w:t>Example practical transformation:</w:t>
      </w:r>
      <w:r>
        <w:br/>
        <w:t>1. Click Transform Data.</w:t>
      </w:r>
      <w:r>
        <w:br/>
        <w:t>2. In Power Query Editor select Vaccination_Status column.</w:t>
      </w:r>
      <w:r>
        <w:br/>
        <w:t>3. Replace n</w:t>
      </w:r>
      <w:r>
        <w:t>ull values with “Unknown”.</w:t>
      </w:r>
      <w:r>
        <w:br/>
        <w:t>4. Click Close &amp; Apply.</w:t>
      </w:r>
      <w:r>
        <w:br/>
      </w:r>
    </w:p>
    <w:p w:rsidR="001E135A" w:rsidRDefault="0010638F">
      <w:pPr>
        <w:pStyle w:val="Heading1"/>
      </w:pPr>
      <w:r>
        <w:t>Question 3</w:t>
      </w:r>
    </w:p>
    <w:p w:rsidR="001E135A" w:rsidRDefault="0010638F">
      <w:r>
        <w:t>What is a Fact Table and a Dimension Table? Give examples from the dataset.</w:t>
      </w:r>
    </w:p>
    <w:p w:rsidR="001E135A" w:rsidRDefault="0010638F">
      <w:r>
        <w:t>Solution:</w:t>
      </w:r>
    </w:p>
    <w:p w:rsidR="001E135A" w:rsidRDefault="0010638F">
      <w:r>
        <w:t>Fact Table:</w:t>
      </w:r>
      <w:r>
        <w:br/>
        <w:t>A Fact Table contains measurable numerical data used for analysis.</w:t>
      </w:r>
    </w:p>
    <w:p w:rsidR="001E135A" w:rsidRDefault="0010638F">
      <w:r>
        <w:t>Example from dataset:</w:t>
      </w:r>
      <w:r>
        <w:br/>
        <w:t>Confir</w:t>
      </w:r>
      <w:r>
        <w:t>med_Cases</w:t>
      </w:r>
      <w:r>
        <w:br/>
        <w:t>Recovered_Cases</w:t>
      </w:r>
      <w:r>
        <w:br/>
        <w:t>Deaths</w:t>
      </w:r>
      <w:r>
        <w:br/>
        <w:t>Active_Cases</w:t>
      </w:r>
      <w:r>
        <w:br/>
        <w:t>Tests_Conducted</w:t>
      </w:r>
      <w:r>
        <w:br/>
        <w:t>Hospitalized</w:t>
      </w:r>
    </w:p>
    <w:p w:rsidR="001E135A" w:rsidRDefault="0010638F">
      <w:r>
        <w:t>These are numeric metrics that change over time.</w:t>
      </w:r>
    </w:p>
    <w:p w:rsidR="001E135A" w:rsidRDefault="0010638F">
      <w:r>
        <w:lastRenderedPageBreak/>
        <w:t>Dimension Table:</w:t>
      </w:r>
      <w:r>
        <w:br/>
        <w:t>A Dimension Table contains descriptive attributes used to filter or categorize facts.</w:t>
      </w:r>
    </w:p>
    <w:p w:rsidR="001E135A" w:rsidRDefault="0010638F">
      <w:r>
        <w:t>Example from dataset:</w:t>
      </w:r>
      <w:r>
        <w:br/>
        <w:t>Country</w:t>
      </w:r>
      <w:r>
        <w:br/>
        <w:t>State</w:t>
      </w:r>
      <w:r>
        <w:br/>
        <w:t>Date</w:t>
      </w:r>
      <w:r>
        <w:br/>
        <w:t>Vaccination_Status</w:t>
      </w:r>
    </w:p>
    <w:p w:rsidR="001E135A" w:rsidRDefault="0010638F">
      <w:r>
        <w:t>Practical Example in Power BI:</w:t>
      </w:r>
    </w:p>
    <w:p w:rsidR="001E135A" w:rsidRDefault="0010638F">
      <w:r>
        <w:t>1. Import the dataset.</w:t>
      </w:r>
      <w:r>
        <w:br/>
        <w:t>2. Create a separate Date table (Model View).</w:t>
      </w:r>
      <w:r>
        <w:br/>
        <w:t>3. Create relationship between Date column in dataset and Date table.</w:t>
      </w:r>
      <w:r>
        <w:br/>
        <w:t>4. Country and State act as dimensions to filter metric</w:t>
      </w:r>
      <w:r>
        <w:t>s like Confirmed Cases.</w:t>
      </w:r>
    </w:p>
    <w:p w:rsidR="001E135A" w:rsidRDefault="0010638F">
      <w:r>
        <w:t>This structure improves analysis and reporting.</w:t>
      </w:r>
      <w:r>
        <w:br/>
      </w:r>
    </w:p>
    <w:p w:rsidR="001E135A" w:rsidRDefault="0010638F">
      <w:pPr>
        <w:pStyle w:val="Heading1"/>
      </w:pPr>
      <w:r>
        <w:t>Question 4</w:t>
      </w:r>
    </w:p>
    <w:p w:rsidR="001E135A" w:rsidRDefault="0010638F">
      <w:r>
        <w:t>Why is Star Schema preferred over Snowflake Schema in Power BI?</w:t>
      </w:r>
    </w:p>
    <w:p w:rsidR="001E135A" w:rsidRDefault="0010638F">
      <w:r>
        <w:t>Solution:</w:t>
      </w:r>
    </w:p>
    <w:p w:rsidR="001E135A" w:rsidRDefault="0010638F">
      <w:r>
        <w:t>Star Schema Structure:</w:t>
      </w:r>
      <w:r>
        <w:br/>
        <w:t>One central Fact Table connected to multiple Dimension Tables.</w:t>
      </w:r>
    </w:p>
    <w:p w:rsidR="001E135A" w:rsidRDefault="0010638F">
      <w:r>
        <w:t xml:space="preserve">Example </w:t>
      </w:r>
      <w:r>
        <w:t>structure:</w:t>
      </w:r>
    </w:p>
    <w:p w:rsidR="001E135A" w:rsidRDefault="0010638F">
      <w:r>
        <w:t>Fact Table:</w:t>
      </w:r>
      <w:r>
        <w:br/>
        <w:t>Covid_Facts</w:t>
      </w:r>
      <w:r>
        <w:br/>
        <w:t>• Confirmed_Cases</w:t>
      </w:r>
      <w:r>
        <w:br/>
        <w:t>• Recovered_Cases</w:t>
      </w:r>
      <w:r>
        <w:br/>
        <w:t>• Deaths</w:t>
      </w:r>
      <w:r>
        <w:br/>
        <w:t>• Active_Cases</w:t>
      </w:r>
    </w:p>
    <w:p w:rsidR="001E135A" w:rsidRDefault="0010638F">
      <w:r>
        <w:t>Dimension Tables:</w:t>
      </w:r>
      <w:r>
        <w:br/>
        <w:t>• Country Table</w:t>
      </w:r>
      <w:r>
        <w:br/>
        <w:t>• State Table</w:t>
      </w:r>
      <w:r>
        <w:br/>
        <w:t>• Date Table</w:t>
      </w:r>
      <w:r>
        <w:br/>
        <w:t>• Vaccination Status Table</w:t>
      </w:r>
    </w:p>
    <w:p w:rsidR="001E135A" w:rsidRDefault="0010638F">
      <w:r>
        <w:t>Why Star Schema is preferred:</w:t>
      </w:r>
    </w:p>
    <w:p w:rsidR="001E135A" w:rsidRDefault="0010638F">
      <w:r>
        <w:t>1. Faster query performance</w:t>
      </w:r>
      <w:r>
        <w:br/>
        <w:t>2. Easier to un</w:t>
      </w:r>
      <w:r>
        <w:t>derstand</w:t>
      </w:r>
      <w:r>
        <w:br/>
      </w:r>
      <w:r>
        <w:lastRenderedPageBreak/>
        <w:t>3. Simpler relationships</w:t>
      </w:r>
      <w:r>
        <w:br/>
        <w:t>4. Better for Power BI visuals</w:t>
      </w:r>
    </w:p>
    <w:p w:rsidR="001E135A" w:rsidRDefault="0010638F">
      <w:r>
        <w:t>Practical Implementation:</w:t>
      </w:r>
    </w:p>
    <w:p w:rsidR="001E135A" w:rsidRDefault="0010638F">
      <w:r>
        <w:t>Step 1: Load dataset.</w:t>
      </w:r>
      <w:r>
        <w:br/>
        <w:t>Step 2: Create separate tables for Country, State, and Date.</w:t>
      </w:r>
      <w:r>
        <w:br/>
        <w:t>Step 3: Connect them to Fact table using relationships in Model View.</w:t>
      </w:r>
    </w:p>
    <w:p w:rsidR="001E135A" w:rsidRDefault="0010638F">
      <w:r>
        <w:t>Result:</w:t>
      </w:r>
      <w:r>
        <w:br/>
        <w:t>Clea</w:t>
      </w:r>
      <w:r>
        <w:t>n and optimized data model for dashboards.</w:t>
      </w:r>
      <w:r>
        <w:br/>
      </w:r>
    </w:p>
    <w:p w:rsidR="001E135A" w:rsidRDefault="0010638F">
      <w:pPr>
        <w:pStyle w:val="Heading1"/>
      </w:pPr>
      <w:r>
        <w:t>Question 5</w:t>
      </w:r>
    </w:p>
    <w:p w:rsidR="001E135A" w:rsidRDefault="0010638F">
      <w:r>
        <w:t>Identify and remove duplicate records based on Date, Country, and State.</w:t>
      </w:r>
    </w:p>
    <w:p w:rsidR="001E135A" w:rsidRDefault="0010638F">
      <w:r>
        <w:t>Solution (Practical in Power BI):</w:t>
      </w:r>
    </w:p>
    <w:p w:rsidR="001E135A" w:rsidRDefault="0010638F">
      <w:r>
        <w:t>Step 1: Click Transform Data to open Power Query Editor.</w:t>
      </w:r>
    </w:p>
    <w:p w:rsidR="001E135A" w:rsidRDefault="0010638F">
      <w:r>
        <w:t>Step 2: Select columns:</w:t>
      </w:r>
      <w:r>
        <w:br/>
        <w:t>• Date</w:t>
      </w:r>
      <w:r>
        <w:br/>
        <w:t>• Coun</w:t>
      </w:r>
      <w:r>
        <w:t>try</w:t>
      </w:r>
      <w:r>
        <w:br/>
        <w:t>• State</w:t>
      </w:r>
    </w:p>
    <w:p w:rsidR="001E135A" w:rsidRDefault="0010638F">
      <w:r>
        <w:t>Step 3:</w:t>
      </w:r>
      <w:r>
        <w:br/>
        <w:t>Go to Home → Remove Rows → Remove Duplicates.</w:t>
      </w:r>
    </w:p>
    <w:p w:rsidR="001E135A" w:rsidRDefault="0010638F">
      <w:r>
        <w:t>Power BI will keep only one unique record for each combination of:</w:t>
      </w:r>
      <w:r>
        <w:br/>
        <w:t>(Date + Country + State)</w:t>
      </w:r>
    </w:p>
    <w:p w:rsidR="001E135A" w:rsidRDefault="0010638F">
      <w:r>
        <w:t>Example:</w:t>
      </w:r>
    </w:p>
    <w:p w:rsidR="001E135A" w:rsidRDefault="0010638F">
      <w:r>
        <w:t>Before:</w:t>
      </w:r>
      <w:r>
        <w:br/>
        <w:t>India | Delhi | 01-01-2020</w:t>
      </w:r>
      <w:r>
        <w:br/>
        <w:t>India | Delhi | 01-01-2020</w:t>
      </w:r>
    </w:p>
    <w:p w:rsidR="001E135A" w:rsidRDefault="0010638F">
      <w:r>
        <w:t>After removing duplicates:</w:t>
      </w:r>
      <w:r>
        <w:br/>
      </w:r>
      <w:r>
        <w:t>India | Delhi | 01-01-2020</w:t>
      </w:r>
    </w:p>
    <w:p w:rsidR="001E135A" w:rsidRDefault="0010638F">
      <w:r>
        <w:t>Step 4:</w:t>
      </w:r>
      <w:r>
        <w:br/>
        <w:t>Click Close &amp; Apply to load the cleaned dataset.</w:t>
      </w:r>
      <w:r>
        <w:br/>
      </w:r>
    </w:p>
    <w:p w:rsidR="001E135A" w:rsidRDefault="0010638F">
      <w:pPr>
        <w:pStyle w:val="Heading1"/>
      </w:pPr>
      <w:r>
        <w:lastRenderedPageBreak/>
        <w:t>Question 6</w:t>
      </w:r>
    </w:p>
    <w:p w:rsidR="001E135A" w:rsidRDefault="0010638F">
      <w:r>
        <w:t>Identify and replace null values in Vaccination_Status.</w:t>
      </w:r>
    </w:p>
    <w:p w:rsidR="001E135A" w:rsidRDefault="0010638F">
      <w:r>
        <w:t>Solution (Practical):</w:t>
      </w:r>
    </w:p>
    <w:p w:rsidR="001E135A" w:rsidRDefault="0010638F">
      <w:r>
        <w:t>Step 1: Open Power Query Editor (Transform Data).</w:t>
      </w:r>
    </w:p>
    <w:p w:rsidR="001E135A" w:rsidRDefault="0010638F">
      <w:r>
        <w:t>Step 2: Select the column:</w:t>
      </w:r>
      <w:r>
        <w:br/>
        <w:t>Vacci</w:t>
      </w:r>
      <w:r>
        <w:t>nation_Status</w:t>
      </w:r>
    </w:p>
    <w:p w:rsidR="001E135A" w:rsidRDefault="0010638F">
      <w:r>
        <w:t>Step 3:</w:t>
      </w:r>
      <w:r>
        <w:br/>
        <w:t>Go to Transform → Replace Values.</w:t>
      </w:r>
    </w:p>
    <w:p w:rsidR="001E135A" w:rsidRDefault="0010638F">
      <w:r>
        <w:t>Step 4:</w:t>
      </w:r>
      <w:r>
        <w:br/>
        <w:t>Replace:</w:t>
      </w:r>
      <w:r>
        <w:br/>
        <w:t>null → "Unknown"</w:t>
      </w:r>
    </w:p>
    <w:p w:rsidR="001E135A" w:rsidRDefault="0010638F">
      <w:r>
        <w:t>Example:</w:t>
      </w:r>
    </w:p>
    <w:p w:rsidR="001E135A" w:rsidRDefault="0010638F">
      <w:r>
        <w:t>Before:</w:t>
      </w:r>
      <w:r>
        <w:br/>
        <w:t>Yes</w:t>
      </w:r>
      <w:r>
        <w:br/>
        <w:t>No</w:t>
      </w:r>
      <w:r>
        <w:br/>
        <w:t>null</w:t>
      </w:r>
      <w:r>
        <w:br/>
        <w:t>null</w:t>
      </w:r>
    </w:p>
    <w:p w:rsidR="001E135A" w:rsidRDefault="0010638F">
      <w:r>
        <w:t>After:</w:t>
      </w:r>
      <w:r>
        <w:br/>
        <w:t>Yes</w:t>
      </w:r>
      <w:r>
        <w:br/>
        <w:t>No</w:t>
      </w:r>
      <w:r>
        <w:br/>
        <w:t>Unknown</w:t>
      </w:r>
      <w:r>
        <w:br/>
        <w:t>Unknown</w:t>
      </w:r>
    </w:p>
    <w:p w:rsidR="001E135A" w:rsidRDefault="0010638F">
      <w:r>
        <w:t>Step 5:</w:t>
      </w:r>
      <w:r>
        <w:br/>
        <w:t>Click Close &amp; Apply.</w:t>
      </w:r>
    </w:p>
    <w:p w:rsidR="001E135A" w:rsidRDefault="0010638F">
      <w:r>
        <w:t>Now the dataset has no missing values in Vaccination_Status.</w:t>
      </w:r>
      <w:r>
        <w:br/>
      </w:r>
    </w:p>
    <w:p w:rsidR="001E135A" w:rsidRDefault="0010638F">
      <w:pPr>
        <w:pStyle w:val="Heading1"/>
      </w:pPr>
      <w:r>
        <w:t>Question 7</w:t>
      </w:r>
    </w:p>
    <w:p w:rsidR="001E135A" w:rsidRDefault="0010638F">
      <w:r>
        <w:t>Create a new column to calculate Recovery Rate.</w:t>
      </w:r>
    </w:p>
    <w:p w:rsidR="001E135A" w:rsidRDefault="0010638F">
      <w:r>
        <w:t>Formula:</w:t>
      </w:r>
      <w:r>
        <w:br/>
        <w:t>Recovery Rate = (Recovered_Cases / Confirmed_Cases) * 100</w:t>
      </w:r>
    </w:p>
    <w:p w:rsidR="001E135A" w:rsidRDefault="0010638F">
      <w:r>
        <w:t>Practical Steps:</w:t>
      </w:r>
    </w:p>
    <w:p w:rsidR="001E135A" w:rsidRDefault="0010638F">
      <w:r>
        <w:lastRenderedPageBreak/>
        <w:t>Step 1:</w:t>
      </w:r>
      <w:r>
        <w:br/>
        <w:t>Go to Data View in Power BI.</w:t>
      </w:r>
    </w:p>
    <w:p w:rsidR="001E135A" w:rsidRDefault="0010638F">
      <w:r>
        <w:t>Step 2:</w:t>
      </w:r>
      <w:r>
        <w:br/>
        <w:t>Click New Column.</w:t>
      </w:r>
    </w:p>
    <w:p w:rsidR="001E135A" w:rsidRDefault="0010638F">
      <w:r>
        <w:t>Step 3:</w:t>
      </w:r>
      <w:r>
        <w:br/>
        <w:t>Write DAX formula:</w:t>
      </w:r>
    </w:p>
    <w:p w:rsidR="001E135A" w:rsidRDefault="0010638F">
      <w:r>
        <w:t xml:space="preserve">Recovery Rate = </w:t>
      </w:r>
      <w:r>
        <w:br/>
        <w:t>DIVIDE('coronavir</w:t>
      </w:r>
      <w:r>
        <w:t>us_2020_dataset'[Recovered_Cases],</w:t>
      </w:r>
      <w:r>
        <w:br/>
        <w:t>'coronavirus_2020_dataset'[Confirmed_Cases]) * 100</w:t>
      </w:r>
    </w:p>
    <w:p w:rsidR="001E135A" w:rsidRDefault="0010638F">
      <w:r>
        <w:t>Step 4:</w:t>
      </w:r>
      <w:r>
        <w:br/>
        <w:t>Press Enter.</w:t>
      </w:r>
    </w:p>
    <w:p w:rsidR="001E135A" w:rsidRDefault="0010638F">
      <w:r>
        <w:t>Now a new column Recovery Rate will appear.</w:t>
      </w:r>
    </w:p>
    <w:p w:rsidR="001E135A" w:rsidRDefault="0010638F">
      <w:r>
        <w:t>Example:</w:t>
      </w:r>
    </w:p>
    <w:p w:rsidR="001E135A" w:rsidRDefault="0010638F">
      <w:r>
        <w:t>Confirmed Cases = 1000</w:t>
      </w:r>
      <w:r>
        <w:br/>
        <w:t>Recovered Cases = 800</w:t>
      </w:r>
    </w:p>
    <w:p w:rsidR="001E135A" w:rsidRDefault="0010638F">
      <w:r>
        <w:t>Recovery Rate = 80%</w:t>
      </w:r>
      <w:r>
        <w:br/>
      </w:r>
    </w:p>
    <w:p w:rsidR="001E135A" w:rsidRDefault="0010638F">
      <w:pPr>
        <w:pStyle w:val="Heading1"/>
      </w:pPr>
      <w:r>
        <w:t>Question 8</w:t>
      </w:r>
    </w:p>
    <w:p w:rsidR="001E135A" w:rsidRDefault="0010638F">
      <w:r>
        <w:t>Create a summarized</w:t>
      </w:r>
      <w:r>
        <w:t xml:space="preserve"> table showing total confirmed cases by Country.</w:t>
      </w:r>
    </w:p>
    <w:p w:rsidR="001E135A" w:rsidRDefault="0010638F">
      <w:r>
        <w:t>Practical Steps:</w:t>
      </w:r>
    </w:p>
    <w:p w:rsidR="001E135A" w:rsidRDefault="0010638F">
      <w:r>
        <w:t>Step 1:</w:t>
      </w:r>
      <w:r>
        <w:br/>
        <w:t>Go to Modeling → New Table.</w:t>
      </w:r>
    </w:p>
    <w:p w:rsidR="001E135A" w:rsidRDefault="0010638F">
      <w:r>
        <w:t>Step 2:</w:t>
      </w:r>
      <w:r>
        <w:br/>
        <w:t>Write DAX formula:</w:t>
      </w:r>
    </w:p>
    <w:p w:rsidR="001E135A" w:rsidRDefault="0010638F">
      <w:r>
        <w:t>Country_Summary =</w:t>
      </w:r>
      <w:r>
        <w:br/>
        <w:t>SUMMARIZE(</w:t>
      </w:r>
      <w:r>
        <w:br/>
        <w:t>'coronavirus_2020_dataset',</w:t>
      </w:r>
      <w:r>
        <w:br/>
        <w:t>'coronavirus_2020_dataset'[Country],</w:t>
      </w:r>
      <w:r>
        <w:br/>
        <w:t>"Total Confirmed Cases", SUM('cor</w:t>
      </w:r>
      <w:r>
        <w:t>onavirus_2020_dataset'[Confirmed_Cases])</w:t>
      </w:r>
      <w:r>
        <w:br/>
        <w:t>)</w:t>
      </w:r>
    </w:p>
    <w:p w:rsidR="001E135A" w:rsidRDefault="0010638F">
      <w:r>
        <w:t>Step 3:</w:t>
      </w:r>
      <w:r>
        <w:br/>
        <w:t>Press Enter.</w:t>
      </w:r>
    </w:p>
    <w:p w:rsidR="001E135A" w:rsidRDefault="0010638F">
      <w:r>
        <w:lastRenderedPageBreak/>
        <w:t>Power BI will generate a new table like:</w:t>
      </w:r>
    </w:p>
    <w:p w:rsidR="001E135A" w:rsidRDefault="0010638F">
      <w:r>
        <w:t>Country | Total Confirmed Cases</w:t>
      </w:r>
      <w:r>
        <w:br/>
        <w:t>India   | 500000</w:t>
      </w:r>
      <w:r>
        <w:br/>
        <w:t>USA     | 900000</w:t>
      </w:r>
      <w:r>
        <w:br/>
        <w:t>UK      | 350000</w:t>
      </w:r>
    </w:p>
    <w:p w:rsidR="001E135A" w:rsidRDefault="0010638F">
      <w:r>
        <w:t>Alternative Method (Visual):</w:t>
      </w:r>
    </w:p>
    <w:p w:rsidR="001E135A" w:rsidRDefault="0010638F">
      <w:r>
        <w:t>1. Insert Table Visual.</w:t>
      </w:r>
      <w:r>
        <w:br/>
        <w:t>2. Drag Country</w:t>
      </w:r>
      <w:r>
        <w:t xml:space="preserve"> to Rows.</w:t>
      </w:r>
      <w:r>
        <w:br/>
        <w:t>3. Drag Confirmed_Cases to Values.</w:t>
      </w:r>
      <w:r>
        <w:br/>
        <w:t>4. Power BI automatically aggregates using SUM.</w:t>
      </w:r>
    </w:p>
    <w:p w:rsidR="001E135A" w:rsidRDefault="0010638F">
      <w:r>
        <w:t>This creates a summarized view of total confirmed cases by country.</w:t>
      </w:r>
      <w:r>
        <w:br/>
      </w:r>
    </w:p>
    <w:sectPr w:rsidR="001E1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38F"/>
    <w:rsid w:val="0015074B"/>
    <w:rsid w:val="001E135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7730C4-D23C-4ED8-9242-F75372EAB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2026-03-09T16:48:00Z</dcterms:created>
  <dcterms:modified xsi:type="dcterms:W3CDTF">2026-03-09T16:48:00Z</dcterms:modified>
</cp:coreProperties>
</file>