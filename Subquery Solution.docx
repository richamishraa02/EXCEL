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5B1" w:rsidRPr="00FF39B3" w:rsidRDefault="00700AD5">
      <w:pPr>
        <w:rPr>
          <w:rFonts w:asciiTheme="majorHAnsi" w:hAnsiTheme="majorHAnsi" w:cstheme="majorHAnsi"/>
          <w:b/>
          <w:color w:val="4F6228" w:themeColor="accent3" w:themeShade="80"/>
          <w:sz w:val="28"/>
          <w:szCs w:val="28"/>
          <w:u w:val="single"/>
        </w:rPr>
      </w:pPr>
      <w:proofErr w:type="spellStart"/>
      <w:r w:rsidRPr="00FF39B3">
        <w:rPr>
          <w:rFonts w:asciiTheme="majorHAnsi" w:hAnsiTheme="majorHAnsi" w:cstheme="majorHAnsi"/>
          <w:b/>
          <w:color w:val="4F6228" w:themeColor="accent3" w:themeShade="80"/>
          <w:sz w:val="28"/>
          <w:szCs w:val="28"/>
          <w:u w:val="single"/>
        </w:rPr>
        <w:t>SubQueries</w:t>
      </w:r>
      <w:proofErr w:type="spellEnd"/>
    </w:p>
    <w:p w:rsidR="008915B1" w:rsidRPr="00FF39B3" w:rsidRDefault="008915B1">
      <w:pPr>
        <w:rPr>
          <w:rFonts w:asciiTheme="majorHAnsi" w:hAnsiTheme="majorHAnsi" w:cstheme="majorHAnsi"/>
          <w:b/>
          <w:sz w:val="28"/>
          <w:szCs w:val="28"/>
        </w:rPr>
      </w:pPr>
    </w:p>
    <w:p w:rsidR="008915B1" w:rsidRDefault="00FF39B3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drawing>
          <wp:inline distT="0" distB="0" distL="0" distR="0" wp14:anchorId="2E9CD6CF" wp14:editId="06A8436F">
            <wp:extent cx="3558848" cy="332260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9B3" w:rsidRDefault="00FF39B3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drawing>
          <wp:inline distT="0" distB="0" distL="0" distR="0" wp14:anchorId="27CEB447" wp14:editId="12C7AAF0">
            <wp:extent cx="3520745" cy="190516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9B3" w:rsidRDefault="00FF39B3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lastRenderedPageBreak/>
        <w:drawing>
          <wp:inline distT="0" distB="0" distL="0" distR="0" wp14:anchorId="44EFDF9F" wp14:editId="0237B475">
            <wp:extent cx="3505504" cy="333022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516" w:rsidRPr="00FF39B3" w:rsidRDefault="00065516" w:rsidP="00065516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CREATE TABLE Department (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department_id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 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VARCHAR(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3) , 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department_name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 VARCHAR(50), location VARCHAR(50));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CREATE TABLE Employee (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emp_id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 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INT ,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 name VARCHAR(50), 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department_id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 CHAR(3),salary INT);</w:t>
      </w:r>
    </w:p>
    <w:p w:rsid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CREATE TABLE Sales (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sale_id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 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INT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,emp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_id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 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INT,sale_amount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 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INT,sale_date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 DATE);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INSERT INTO Employee (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emp_id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, name, 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department_id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, salary) VALUES (101, '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Abhishek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', 'D01', 62000),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(102, '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Shubham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', 'D01', 58000)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,(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103, '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Priya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', 'D02', 67000),(104, '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Rohit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', 'D02', 64000),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(105, '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Neha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', 'D03', 72000)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,(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106, '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Aman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', 'D03', 55000),(107, 'Ravi', 'D04', 60000),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(108, '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Sneha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', 'D04', 75000)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,(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109, '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Kiran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', 'D05', 70000),(110, '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Tanuja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', 'D05', 65000);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INSERT INTO Department (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department_id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, 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department_name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, location) VALUES ('D01', 'Sales', 'Mumbai'),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('D02', 'Marketing', 'Delhi')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,(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'D03', 'Finance', 'Pune'),('D04', 'HR', 'Bengaluru'),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lastRenderedPageBreak/>
        <w:t>('D05', '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IT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', 'Hyderabad');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INSERT INTO Sales (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sale_id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, 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emp_id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, 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sale_amount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 xml:space="preserve">, </w:t>
      </w:r>
      <w:proofErr w:type="spell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sale_date</w:t>
      </w:r>
      <w:proofErr w:type="spell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) VALUES (201, 101, 4500, '2025-01-05'),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(202, 102, 7800, '2025-01-10')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,(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203, 103, 6700, '2025-01-14'),(204, 104, 12000, '2025-01-20'),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(205, 105, 9800, '2025-02-02')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,(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206, 106, 10500, '2025-02-05'),(207, 107, 3200, '2025-02-09'),</w:t>
      </w:r>
    </w:p>
    <w:p w:rsidR="00065516" w:rsidRPr="00065516" w:rsidRDefault="00065516" w:rsidP="00065516">
      <w:pPr>
        <w:rPr>
          <w:rFonts w:asciiTheme="majorHAnsi" w:hAnsiTheme="majorHAnsi" w:cstheme="majorHAnsi"/>
          <w:color w:val="984806" w:themeColor="accent6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(208, 108, 5100, '2025-02-15')</w:t>
      </w:r>
      <w:proofErr w:type="gramStart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,(</w:t>
      </w:r>
      <w:proofErr w:type="gramEnd"/>
      <w:r w:rsidRPr="00065516">
        <w:rPr>
          <w:rFonts w:asciiTheme="majorHAnsi" w:hAnsiTheme="majorHAnsi" w:cstheme="majorHAnsi"/>
          <w:color w:val="984806" w:themeColor="accent6" w:themeShade="80"/>
          <w:sz w:val="24"/>
          <w:szCs w:val="28"/>
        </w:rPr>
        <w:t>209, 109, 3900, '2025-02-20'),(210, 110, 7200, '2025-03-01');</w:t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 xml:space="preserve">1. </w:t>
      </w:r>
      <w:r w:rsidRPr="00FF39B3">
        <w:rPr>
          <w:rFonts w:asciiTheme="majorHAnsi" w:hAnsiTheme="majorHAnsi" w:cstheme="majorHAnsi"/>
          <w:b/>
          <w:sz w:val="28"/>
          <w:szCs w:val="28"/>
        </w:rPr>
        <w:t>Retrieve the names of employees who earn more than the average salary of all employees.</w:t>
      </w:r>
    </w:p>
    <w:p w:rsidR="00FF39B3" w:rsidRDefault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065516" w:rsidRDefault="00065516">
      <w:pPr>
        <w:rPr>
          <w:rFonts w:asciiTheme="majorHAnsi" w:hAnsiTheme="majorHAnsi" w:cstheme="majorHAnsi"/>
          <w:color w:val="403152" w:themeColor="accent4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SELECT name, salary FROM Employee WHERE salary &gt; (SELECT </w:t>
      </w:r>
      <w:proofErr w:type="gram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AVG(</w:t>
      </w:r>
      <w:proofErr w:type="gram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salary) FROM Employee);</w:t>
      </w:r>
    </w:p>
    <w:p w:rsidR="00F561D0" w:rsidRDefault="00F561D0">
      <w:pPr>
        <w:rPr>
          <w:rFonts w:asciiTheme="majorHAnsi" w:hAnsiTheme="majorHAnsi" w:cstheme="majorHAnsi"/>
          <w:color w:val="403152" w:themeColor="accent4" w:themeShade="80"/>
          <w:sz w:val="24"/>
          <w:szCs w:val="28"/>
        </w:rPr>
      </w:pPr>
    </w:p>
    <w:p w:rsidR="00F561D0" w:rsidRPr="00065516" w:rsidRDefault="00F561D0">
      <w:pPr>
        <w:rPr>
          <w:rFonts w:asciiTheme="majorHAnsi" w:hAnsiTheme="majorHAnsi" w:cstheme="majorHAnsi"/>
          <w:color w:val="403152" w:themeColor="accent4" w:themeShade="80"/>
          <w:sz w:val="24"/>
          <w:szCs w:val="28"/>
        </w:rPr>
      </w:pPr>
      <w:r w:rsidRPr="00F561D0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drawing>
          <wp:inline distT="0" distB="0" distL="0" distR="0" wp14:anchorId="37617B03" wp14:editId="1F1EBCB9">
            <wp:extent cx="1920406" cy="161558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 xml:space="preserve">2. Find </w:t>
      </w:r>
      <w:r w:rsidRPr="00FF39B3">
        <w:rPr>
          <w:rFonts w:asciiTheme="majorHAnsi" w:hAnsiTheme="majorHAnsi" w:cstheme="majorHAnsi"/>
          <w:b/>
          <w:sz w:val="28"/>
          <w:szCs w:val="28"/>
        </w:rPr>
        <w:t>the employees who belong to the department with the highest average salary.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Default="00065516">
      <w:pPr>
        <w:rPr>
          <w:rFonts w:asciiTheme="majorHAnsi" w:hAnsiTheme="majorHAnsi" w:cstheme="majorHAnsi"/>
          <w:sz w:val="24"/>
          <w:szCs w:val="28"/>
        </w:rPr>
      </w:pPr>
      <w:r w:rsidRPr="00065516">
        <w:rPr>
          <w:rFonts w:asciiTheme="majorHAnsi" w:hAnsiTheme="majorHAnsi" w:cstheme="majorHAnsi"/>
          <w:sz w:val="24"/>
          <w:szCs w:val="28"/>
        </w:rPr>
        <w:t xml:space="preserve">SELECT * FROM Employee WHERE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department_id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= (SELECT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department_id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FROM Employee GROUP BY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department_id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ORDER BY </w:t>
      </w:r>
      <w:proofErr w:type="gramStart"/>
      <w:r w:rsidRPr="00065516">
        <w:rPr>
          <w:rFonts w:asciiTheme="majorHAnsi" w:hAnsiTheme="majorHAnsi" w:cstheme="majorHAnsi"/>
          <w:sz w:val="24"/>
          <w:szCs w:val="28"/>
        </w:rPr>
        <w:t>AVG(</w:t>
      </w:r>
      <w:proofErr w:type="gramEnd"/>
      <w:r w:rsidRPr="00065516">
        <w:rPr>
          <w:rFonts w:asciiTheme="majorHAnsi" w:hAnsiTheme="majorHAnsi" w:cstheme="majorHAnsi"/>
          <w:sz w:val="24"/>
          <w:szCs w:val="28"/>
        </w:rPr>
        <w:t>salary) DESC LIMIT 1);</w:t>
      </w:r>
    </w:p>
    <w:p w:rsidR="00F561D0" w:rsidRPr="00065516" w:rsidRDefault="00F561D0">
      <w:pPr>
        <w:rPr>
          <w:rFonts w:asciiTheme="majorHAnsi" w:hAnsiTheme="majorHAnsi" w:cstheme="majorHAnsi"/>
          <w:szCs w:val="28"/>
        </w:rPr>
      </w:pPr>
      <w:r w:rsidRPr="00F561D0">
        <w:rPr>
          <w:rFonts w:asciiTheme="majorHAnsi" w:hAnsiTheme="majorHAnsi" w:cstheme="majorHAnsi"/>
          <w:szCs w:val="28"/>
        </w:rPr>
        <w:lastRenderedPageBreak/>
        <w:drawing>
          <wp:inline distT="0" distB="0" distL="0" distR="0" wp14:anchorId="7B34ED7A" wp14:editId="3E58D08C">
            <wp:extent cx="4130398" cy="131837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>3. List all employees who have made at least one sale.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Default="00065516">
      <w:pPr>
        <w:rPr>
          <w:rFonts w:asciiTheme="majorHAnsi" w:hAnsiTheme="majorHAnsi" w:cstheme="majorHAnsi"/>
          <w:sz w:val="24"/>
          <w:szCs w:val="28"/>
        </w:rPr>
      </w:pPr>
      <w:r w:rsidRPr="00065516">
        <w:rPr>
          <w:rFonts w:asciiTheme="majorHAnsi" w:hAnsiTheme="majorHAnsi" w:cstheme="majorHAnsi"/>
          <w:sz w:val="24"/>
          <w:szCs w:val="28"/>
        </w:rPr>
        <w:t xml:space="preserve">SELECT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e.emp_id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, e.name,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e.department_id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,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e.salary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FROM Employee e WHERE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e.emp_id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IN (SELECT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emp_id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FROM Sales);</w:t>
      </w:r>
    </w:p>
    <w:p w:rsidR="00065516" w:rsidRDefault="00F561D0">
      <w:pPr>
        <w:rPr>
          <w:rFonts w:asciiTheme="majorHAnsi" w:hAnsiTheme="majorHAnsi" w:cstheme="majorHAnsi"/>
          <w:sz w:val="24"/>
          <w:szCs w:val="28"/>
        </w:rPr>
      </w:pPr>
      <w:r w:rsidRPr="00F561D0">
        <w:rPr>
          <w:rFonts w:asciiTheme="majorHAnsi" w:hAnsiTheme="majorHAnsi" w:cstheme="majorHAnsi"/>
          <w:sz w:val="24"/>
          <w:szCs w:val="28"/>
        </w:rPr>
        <w:drawing>
          <wp:inline distT="0" distB="0" distL="0" distR="0" wp14:anchorId="3E5985A4" wp14:editId="0B68B1AF">
            <wp:extent cx="2979678" cy="22480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516" w:rsidRDefault="00065516">
      <w:pPr>
        <w:rPr>
          <w:rFonts w:asciiTheme="majorHAnsi" w:hAnsiTheme="majorHAnsi" w:cstheme="majorHAnsi"/>
          <w:sz w:val="24"/>
          <w:szCs w:val="28"/>
        </w:rPr>
      </w:pPr>
    </w:p>
    <w:p w:rsidR="00065516" w:rsidRPr="00065516" w:rsidRDefault="00065516">
      <w:pPr>
        <w:rPr>
          <w:rFonts w:asciiTheme="majorHAnsi" w:hAnsiTheme="majorHAnsi" w:cstheme="majorHAnsi"/>
          <w:sz w:val="24"/>
          <w:szCs w:val="28"/>
        </w:rPr>
      </w:pP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>4. Find the employee with the highest sale amount.</w:t>
      </w:r>
    </w:p>
    <w:p w:rsidR="00065516" w:rsidRDefault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Default="00065516">
      <w:pPr>
        <w:rPr>
          <w:rFonts w:asciiTheme="majorHAnsi" w:hAnsiTheme="majorHAnsi" w:cstheme="majorHAnsi"/>
          <w:color w:val="403152" w:themeColor="accent4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SELECT </w:t>
      </w:r>
      <w:proofErr w:type="spell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e.emp_id</w:t>
      </w:r>
      <w:proofErr w:type="spell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, e.name, </w:t>
      </w:r>
      <w:proofErr w:type="spell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s.sale_amount</w:t>
      </w:r>
      <w:proofErr w:type="spell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 FROM Employee e JOIN Sales s ON </w:t>
      </w:r>
      <w:proofErr w:type="spell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e.emp_id</w:t>
      </w:r>
      <w:proofErr w:type="spell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 = </w:t>
      </w:r>
      <w:proofErr w:type="spell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s.emp_id</w:t>
      </w:r>
      <w:proofErr w:type="spell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 WHERE </w:t>
      </w:r>
      <w:proofErr w:type="spell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s.sale_amount</w:t>
      </w:r>
      <w:proofErr w:type="spell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 = (SELECT </w:t>
      </w:r>
      <w:proofErr w:type="gram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MAX(</w:t>
      </w:r>
      <w:proofErr w:type="spellStart"/>
      <w:proofErr w:type="gram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sale_amount</w:t>
      </w:r>
      <w:proofErr w:type="spell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) FROM Sales);</w:t>
      </w:r>
    </w:p>
    <w:p w:rsidR="00F561D0" w:rsidRPr="00065516" w:rsidRDefault="00F561D0">
      <w:pPr>
        <w:rPr>
          <w:rFonts w:asciiTheme="majorHAnsi" w:hAnsiTheme="majorHAnsi" w:cstheme="majorHAnsi"/>
          <w:color w:val="403152" w:themeColor="accent4" w:themeShade="80"/>
          <w:sz w:val="24"/>
          <w:szCs w:val="28"/>
        </w:rPr>
      </w:pPr>
      <w:r w:rsidRPr="00F561D0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drawing>
          <wp:inline distT="0" distB="0" distL="0" distR="0" wp14:anchorId="5CFC63F8" wp14:editId="5993F670">
            <wp:extent cx="2514818" cy="9906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lastRenderedPageBreak/>
        <w:t xml:space="preserve">5. Retrieve the names of employees whose salaries are higher than </w:t>
      </w:r>
      <w:proofErr w:type="spellStart"/>
      <w:r w:rsidRPr="00FF39B3">
        <w:rPr>
          <w:rFonts w:asciiTheme="majorHAnsi" w:hAnsiTheme="majorHAnsi" w:cstheme="majorHAnsi"/>
          <w:b/>
          <w:sz w:val="28"/>
          <w:szCs w:val="28"/>
        </w:rPr>
        <w:t>Shubham’</w:t>
      </w:r>
      <w:r w:rsidRPr="00FF39B3">
        <w:rPr>
          <w:rFonts w:asciiTheme="majorHAnsi" w:hAnsiTheme="majorHAnsi" w:cstheme="majorHAnsi"/>
          <w:b/>
          <w:sz w:val="28"/>
          <w:szCs w:val="28"/>
        </w:rPr>
        <w:t>s</w:t>
      </w:r>
      <w:proofErr w:type="spellEnd"/>
      <w:r w:rsidRPr="00FF39B3">
        <w:rPr>
          <w:rFonts w:asciiTheme="majorHAnsi" w:hAnsiTheme="majorHAnsi" w:cstheme="majorHAnsi"/>
          <w:b/>
          <w:sz w:val="28"/>
          <w:szCs w:val="28"/>
        </w:rPr>
        <w:t xml:space="preserve"> salary.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Pr="00065516" w:rsidRDefault="00065516">
      <w:pPr>
        <w:rPr>
          <w:rFonts w:asciiTheme="majorHAnsi" w:hAnsiTheme="majorHAnsi" w:cstheme="majorHAnsi"/>
          <w:sz w:val="24"/>
          <w:szCs w:val="28"/>
        </w:rPr>
      </w:pPr>
      <w:r w:rsidRPr="00065516">
        <w:rPr>
          <w:rFonts w:asciiTheme="majorHAnsi" w:hAnsiTheme="majorHAnsi" w:cstheme="majorHAnsi"/>
          <w:sz w:val="24"/>
          <w:szCs w:val="28"/>
        </w:rPr>
        <w:t>SELECT name, salary FROM Employee WHERE salary &gt; (SELECT salary FROM Employee WHERE name = '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Shubham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>');</w:t>
      </w:r>
    </w:p>
    <w:p w:rsidR="008915B1" w:rsidRPr="00FF39B3" w:rsidRDefault="00F561D0">
      <w:pPr>
        <w:rPr>
          <w:rFonts w:asciiTheme="majorHAnsi" w:hAnsiTheme="majorHAnsi" w:cstheme="majorHAnsi"/>
          <w:b/>
          <w:sz w:val="28"/>
          <w:szCs w:val="28"/>
        </w:rPr>
      </w:pPr>
      <w:r w:rsidRPr="00F561D0">
        <w:rPr>
          <w:rFonts w:asciiTheme="majorHAnsi" w:hAnsiTheme="majorHAnsi" w:cstheme="majorHAnsi"/>
          <w:b/>
          <w:sz w:val="28"/>
          <w:szCs w:val="28"/>
        </w:rPr>
        <w:drawing>
          <wp:inline distT="0" distB="0" distL="0" distR="0" wp14:anchorId="72A04662" wp14:editId="09B91AF6">
            <wp:extent cx="1432684" cy="1851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 xml:space="preserve">6. Find employees who work in the same department as </w:t>
      </w:r>
      <w:proofErr w:type="spellStart"/>
      <w:r w:rsidRPr="00FF39B3">
        <w:rPr>
          <w:rFonts w:asciiTheme="majorHAnsi" w:hAnsiTheme="majorHAnsi" w:cstheme="majorHAnsi"/>
          <w:b/>
          <w:sz w:val="28"/>
          <w:szCs w:val="28"/>
        </w:rPr>
        <w:t>Abhishek</w:t>
      </w:r>
      <w:proofErr w:type="spellEnd"/>
      <w:r w:rsidRPr="00FF39B3">
        <w:rPr>
          <w:rFonts w:asciiTheme="majorHAnsi" w:hAnsiTheme="majorHAnsi" w:cstheme="majorHAnsi"/>
          <w:b/>
          <w:sz w:val="28"/>
          <w:szCs w:val="28"/>
        </w:rPr>
        <w:t>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Default="00065516">
      <w:pPr>
        <w:rPr>
          <w:rFonts w:asciiTheme="majorHAnsi" w:hAnsiTheme="majorHAnsi" w:cstheme="majorHAnsi"/>
          <w:color w:val="403152" w:themeColor="accent4" w:themeShade="80"/>
          <w:sz w:val="24"/>
          <w:szCs w:val="28"/>
        </w:rPr>
      </w:pPr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SELECT name, </w:t>
      </w:r>
      <w:proofErr w:type="spell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department_id</w:t>
      </w:r>
      <w:proofErr w:type="spell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 FROM Employee WHERE </w:t>
      </w:r>
      <w:proofErr w:type="spell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department_id</w:t>
      </w:r>
      <w:proofErr w:type="spellEnd"/>
      <w:proofErr w:type="gram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=(</w:t>
      </w:r>
      <w:proofErr w:type="gram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SELECT </w:t>
      </w:r>
      <w:proofErr w:type="spell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department_id</w:t>
      </w:r>
      <w:proofErr w:type="spell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 FROM Employee WHERE name='</w:t>
      </w:r>
      <w:proofErr w:type="spell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Abhishek</w:t>
      </w:r>
      <w:proofErr w:type="spell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') AND name&lt;&gt;'</w:t>
      </w:r>
      <w:proofErr w:type="spellStart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Abhishek</w:t>
      </w:r>
      <w:proofErr w:type="spellEnd"/>
      <w:r w:rsidRPr="00065516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';</w:t>
      </w:r>
    </w:p>
    <w:p w:rsidR="00F561D0" w:rsidRPr="00065516" w:rsidRDefault="00F561D0">
      <w:pPr>
        <w:rPr>
          <w:rFonts w:asciiTheme="majorHAnsi" w:hAnsiTheme="majorHAnsi" w:cstheme="majorHAnsi"/>
          <w:color w:val="403152" w:themeColor="accent4" w:themeShade="80"/>
          <w:sz w:val="24"/>
          <w:szCs w:val="28"/>
        </w:rPr>
      </w:pPr>
      <w:r w:rsidRPr="00F561D0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drawing>
          <wp:inline distT="0" distB="0" distL="0" distR="0" wp14:anchorId="2716BDA4" wp14:editId="02134663">
            <wp:extent cx="2065199" cy="89161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>7. List departments that have at least one employee earning more than ₹60,000.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561D0" w:rsidRPr="00065516" w:rsidRDefault="00065516">
      <w:pPr>
        <w:rPr>
          <w:rFonts w:asciiTheme="majorHAnsi" w:hAnsiTheme="majorHAnsi" w:cstheme="majorHAnsi"/>
          <w:sz w:val="24"/>
          <w:szCs w:val="28"/>
        </w:rPr>
      </w:pPr>
      <w:r w:rsidRPr="00065516">
        <w:rPr>
          <w:rFonts w:asciiTheme="majorHAnsi" w:hAnsiTheme="majorHAnsi" w:cstheme="majorHAnsi"/>
          <w:sz w:val="24"/>
          <w:szCs w:val="28"/>
        </w:rPr>
        <w:t xml:space="preserve">SELECT DISTINCT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department_id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FROM Employee WHERE salary &gt; 60000;</w:t>
      </w:r>
      <w:r w:rsidR="00F561D0" w:rsidRPr="00F561D0">
        <w:rPr>
          <w:rFonts w:asciiTheme="majorHAnsi" w:hAnsiTheme="majorHAnsi" w:cstheme="majorHAnsi"/>
          <w:sz w:val="24"/>
          <w:szCs w:val="28"/>
        </w:rPr>
        <w:drawing>
          <wp:inline distT="0" distB="0" distL="0" distR="0" wp14:anchorId="5DEDD49A" wp14:editId="4D7A5FA1">
            <wp:extent cx="1089660" cy="108401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9755" cy="108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lastRenderedPageBreak/>
        <w:t>8. Find the department name of the employee who made the highest sale.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Default="00065516">
      <w:pPr>
        <w:rPr>
          <w:rFonts w:asciiTheme="majorHAnsi" w:hAnsiTheme="majorHAnsi" w:cstheme="majorHAnsi"/>
          <w:sz w:val="24"/>
          <w:szCs w:val="28"/>
        </w:rPr>
      </w:pPr>
      <w:r w:rsidRPr="00065516">
        <w:rPr>
          <w:rFonts w:asciiTheme="majorHAnsi" w:hAnsiTheme="majorHAnsi" w:cstheme="majorHAnsi"/>
          <w:sz w:val="24"/>
          <w:szCs w:val="28"/>
        </w:rPr>
        <w:t xml:space="preserve">SELECT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d.department_name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FROM Department d JOIN Employee e ON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d.department_id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>=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e.department_id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WHERE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e.emp_id</w:t>
      </w:r>
      <w:proofErr w:type="spellEnd"/>
      <w:proofErr w:type="gramStart"/>
      <w:r w:rsidRPr="00065516">
        <w:rPr>
          <w:rFonts w:asciiTheme="majorHAnsi" w:hAnsiTheme="majorHAnsi" w:cstheme="majorHAnsi"/>
          <w:sz w:val="24"/>
          <w:szCs w:val="28"/>
        </w:rPr>
        <w:t>=(</w:t>
      </w:r>
      <w:proofErr w:type="gramEnd"/>
      <w:r w:rsidRPr="00065516">
        <w:rPr>
          <w:rFonts w:asciiTheme="majorHAnsi" w:hAnsiTheme="majorHAnsi" w:cstheme="majorHAnsi"/>
          <w:sz w:val="24"/>
          <w:szCs w:val="28"/>
        </w:rPr>
        <w:t xml:space="preserve">SELECT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emp_id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FROM Sales ORDER BY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sale_amount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DESC LIMIT 1);</w:t>
      </w:r>
    </w:p>
    <w:p w:rsidR="00065516" w:rsidRDefault="00F561D0">
      <w:pPr>
        <w:rPr>
          <w:rFonts w:asciiTheme="majorHAnsi" w:hAnsiTheme="majorHAnsi" w:cstheme="majorHAnsi"/>
          <w:sz w:val="24"/>
          <w:szCs w:val="28"/>
        </w:rPr>
      </w:pPr>
      <w:r w:rsidRPr="00F561D0">
        <w:rPr>
          <w:rFonts w:asciiTheme="majorHAnsi" w:hAnsiTheme="majorHAnsi" w:cstheme="majorHAnsi"/>
          <w:sz w:val="24"/>
          <w:szCs w:val="28"/>
        </w:rPr>
        <w:drawing>
          <wp:inline distT="0" distB="0" distL="0" distR="0" wp14:anchorId="1BACB28F" wp14:editId="13B4F4DF">
            <wp:extent cx="2057578" cy="85351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516" w:rsidRPr="00065516" w:rsidRDefault="00065516">
      <w:pPr>
        <w:rPr>
          <w:rFonts w:asciiTheme="majorHAnsi" w:hAnsiTheme="majorHAnsi" w:cstheme="majorHAnsi"/>
          <w:sz w:val="24"/>
          <w:szCs w:val="28"/>
        </w:rPr>
      </w:pP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 xml:space="preserve">9. Retrieve </w:t>
      </w:r>
      <w:r w:rsidRPr="00FF39B3">
        <w:rPr>
          <w:rFonts w:asciiTheme="majorHAnsi" w:hAnsiTheme="majorHAnsi" w:cstheme="majorHAnsi"/>
          <w:b/>
          <w:sz w:val="28"/>
          <w:szCs w:val="28"/>
        </w:rPr>
        <w:t>employees who have made sales greater than the average sale amount.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065516" w:rsidRPr="00065516" w:rsidRDefault="00065516" w:rsidP="00065516">
      <w:pPr>
        <w:rPr>
          <w:rFonts w:asciiTheme="majorHAnsi" w:hAnsiTheme="majorHAnsi" w:cstheme="majorHAnsi"/>
          <w:sz w:val="24"/>
          <w:szCs w:val="28"/>
        </w:rPr>
      </w:pPr>
      <w:r w:rsidRPr="00065516">
        <w:rPr>
          <w:rFonts w:asciiTheme="majorHAnsi" w:hAnsiTheme="majorHAnsi" w:cstheme="majorHAnsi"/>
          <w:sz w:val="24"/>
          <w:szCs w:val="28"/>
        </w:rPr>
        <w:t xml:space="preserve">SELECT e.name FROM Employee e JOIN Sales s ON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e.emp_id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>=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s.emp_id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WHERE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s.sale_amount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&gt; (SELECT </w:t>
      </w:r>
      <w:proofErr w:type="gramStart"/>
      <w:r w:rsidRPr="00065516">
        <w:rPr>
          <w:rFonts w:asciiTheme="majorHAnsi" w:hAnsiTheme="majorHAnsi" w:cstheme="majorHAnsi"/>
          <w:sz w:val="24"/>
          <w:szCs w:val="28"/>
        </w:rPr>
        <w:t>AVG(</w:t>
      </w:r>
      <w:proofErr w:type="spellStart"/>
      <w:proofErr w:type="gramEnd"/>
      <w:r w:rsidRPr="00065516">
        <w:rPr>
          <w:rFonts w:asciiTheme="majorHAnsi" w:hAnsiTheme="majorHAnsi" w:cstheme="majorHAnsi"/>
          <w:sz w:val="24"/>
          <w:szCs w:val="28"/>
        </w:rPr>
        <w:t>sale_amount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>) FROM Sales);</w:t>
      </w:r>
    </w:p>
    <w:p w:rsidR="00FF39B3" w:rsidRPr="00065516" w:rsidRDefault="00F561D0">
      <w:pPr>
        <w:rPr>
          <w:rFonts w:asciiTheme="majorHAnsi" w:hAnsiTheme="majorHAnsi" w:cstheme="majorHAnsi"/>
          <w:sz w:val="24"/>
          <w:szCs w:val="28"/>
        </w:rPr>
      </w:pPr>
      <w:r w:rsidRPr="00F561D0">
        <w:rPr>
          <w:rFonts w:asciiTheme="majorHAnsi" w:hAnsiTheme="majorHAnsi" w:cstheme="majorHAnsi"/>
          <w:sz w:val="24"/>
          <w:szCs w:val="28"/>
        </w:rPr>
        <w:drawing>
          <wp:inline distT="0" distB="0" distL="0" distR="0" wp14:anchorId="78AC2B3F" wp14:editId="000410D8">
            <wp:extent cx="1638442" cy="1447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>10. Find the total sales made by employees who earn more than the average salary.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Pr="00F561D0" w:rsidRDefault="00065516">
      <w:pPr>
        <w:rPr>
          <w:rFonts w:asciiTheme="majorHAnsi" w:hAnsiTheme="majorHAnsi" w:cstheme="majorHAnsi"/>
          <w:sz w:val="24"/>
          <w:szCs w:val="28"/>
          <w:lang w:val="en-IN"/>
        </w:rPr>
      </w:pPr>
      <w:r w:rsidRPr="00065516">
        <w:rPr>
          <w:rFonts w:asciiTheme="majorHAnsi" w:hAnsiTheme="majorHAnsi" w:cstheme="majorHAnsi"/>
          <w:sz w:val="24"/>
          <w:szCs w:val="28"/>
        </w:rPr>
        <w:t xml:space="preserve">SELECT </w:t>
      </w:r>
      <w:proofErr w:type="gramStart"/>
      <w:r w:rsidRPr="00065516">
        <w:rPr>
          <w:rFonts w:asciiTheme="majorHAnsi" w:hAnsiTheme="majorHAnsi" w:cstheme="majorHAnsi"/>
          <w:sz w:val="24"/>
          <w:szCs w:val="28"/>
        </w:rPr>
        <w:t>SUM(</w:t>
      </w:r>
      <w:proofErr w:type="spellStart"/>
      <w:proofErr w:type="gramEnd"/>
      <w:r w:rsidRPr="00065516">
        <w:rPr>
          <w:rFonts w:asciiTheme="majorHAnsi" w:hAnsiTheme="majorHAnsi" w:cstheme="majorHAnsi"/>
          <w:sz w:val="24"/>
          <w:szCs w:val="28"/>
        </w:rPr>
        <w:t>s.sale_amount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) FROM Sales s JOIN Employee e ON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s.emp_id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>=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e.emp_id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WHERE </w:t>
      </w:r>
      <w:proofErr w:type="spellStart"/>
      <w:r w:rsidRPr="00065516">
        <w:rPr>
          <w:rFonts w:asciiTheme="majorHAnsi" w:hAnsiTheme="majorHAnsi" w:cstheme="majorHAnsi"/>
          <w:sz w:val="24"/>
          <w:szCs w:val="28"/>
        </w:rPr>
        <w:t>e.salary</w:t>
      </w:r>
      <w:proofErr w:type="spellEnd"/>
      <w:r w:rsidRPr="00065516">
        <w:rPr>
          <w:rFonts w:asciiTheme="majorHAnsi" w:hAnsiTheme="majorHAnsi" w:cstheme="majorHAnsi"/>
          <w:sz w:val="24"/>
          <w:szCs w:val="28"/>
        </w:rPr>
        <w:t xml:space="preserve"> &gt; (SELECT AVG(salary) FROM Employee);</w:t>
      </w:r>
    </w:p>
    <w:p w:rsidR="008915B1" w:rsidRPr="00FF39B3" w:rsidRDefault="00A94FC1">
      <w:pPr>
        <w:rPr>
          <w:rFonts w:asciiTheme="majorHAnsi" w:hAnsiTheme="majorHAnsi" w:cstheme="majorHAnsi"/>
          <w:b/>
          <w:sz w:val="28"/>
          <w:szCs w:val="28"/>
        </w:rPr>
      </w:pPr>
      <w:r w:rsidRPr="00A94FC1">
        <w:rPr>
          <w:rFonts w:asciiTheme="majorHAnsi" w:hAnsiTheme="majorHAnsi" w:cstheme="majorHAnsi"/>
          <w:b/>
          <w:sz w:val="28"/>
          <w:szCs w:val="28"/>
        </w:rPr>
        <w:drawing>
          <wp:inline distT="0" distB="0" distL="0" distR="0" wp14:anchorId="44273471" wp14:editId="229A0475">
            <wp:extent cx="1882303" cy="624894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Pr="00FF39B3" w:rsidRDefault="008915B1">
      <w:pPr>
        <w:rPr>
          <w:rFonts w:asciiTheme="majorHAnsi" w:hAnsiTheme="majorHAnsi" w:cstheme="majorHAnsi"/>
          <w:b/>
          <w:sz w:val="28"/>
          <w:szCs w:val="28"/>
        </w:rPr>
      </w:pP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>11. Find employees who have not made any sales.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Default="00F561D0">
      <w:pPr>
        <w:rPr>
          <w:rFonts w:asciiTheme="majorHAnsi" w:hAnsiTheme="majorHAnsi" w:cstheme="majorHAnsi"/>
          <w:sz w:val="24"/>
          <w:szCs w:val="28"/>
        </w:rPr>
      </w:pPr>
      <w:r w:rsidRPr="00F561D0">
        <w:rPr>
          <w:rFonts w:asciiTheme="majorHAnsi" w:hAnsiTheme="majorHAnsi" w:cstheme="majorHAnsi"/>
          <w:sz w:val="24"/>
          <w:szCs w:val="28"/>
        </w:rPr>
        <w:t xml:space="preserve">SELECT name FROM Employee WHERE </w:t>
      </w:r>
      <w:proofErr w:type="spellStart"/>
      <w:r w:rsidRPr="00F561D0">
        <w:rPr>
          <w:rFonts w:asciiTheme="majorHAnsi" w:hAnsiTheme="majorHAnsi" w:cstheme="majorHAnsi"/>
          <w:sz w:val="24"/>
          <w:szCs w:val="28"/>
        </w:rPr>
        <w:t>emp_id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 NOT IN (SELECT </w:t>
      </w:r>
      <w:proofErr w:type="spellStart"/>
      <w:r w:rsidRPr="00F561D0">
        <w:rPr>
          <w:rFonts w:asciiTheme="majorHAnsi" w:hAnsiTheme="majorHAnsi" w:cstheme="majorHAnsi"/>
          <w:sz w:val="24"/>
          <w:szCs w:val="28"/>
        </w:rPr>
        <w:t>emp_id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 FROM Sales);</w:t>
      </w:r>
    </w:p>
    <w:p w:rsidR="00A94FC1" w:rsidRPr="00F561D0" w:rsidRDefault="00A94FC1">
      <w:pPr>
        <w:rPr>
          <w:rFonts w:asciiTheme="majorHAnsi" w:hAnsiTheme="majorHAnsi" w:cstheme="majorHAnsi"/>
          <w:sz w:val="24"/>
          <w:szCs w:val="28"/>
        </w:rPr>
      </w:pPr>
      <w:r w:rsidRPr="00A94FC1">
        <w:rPr>
          <w:rFonts w:asciiTheme="majorHAnsi" w:hAnsiTheme="majorHAnsi" w:cstheme="majorHAnsi"/>
          <w:sz w:val="24"/>
          <w:szCs w:val="28"/>
        </w:rPr>
        <w:drawing>
          <wp:inline distT="0" distB="0" distL="0" distR="0" wp14:anchorId="09146C5F" wp14:editId="3EE95BAC">
            <wp:extent cx="1257409" cy="92972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 xml:space="preserve">12. List departments where the average </w:t>
      </w:r>
      <w:r w:rsidRPr="00FF39B3">
        <w:rPr>
          <w:rFonts w:asciiTheme="majorHAnsi" w:hAnsiTheme="majorHAnsi" w:cstheme="majorHAnsi"/>
          <w:b/>
          <w:sz w:val="28"/>
          <w:szCs w:val="28"/>
        </w:rPr>
        <w:t>salary is above ₹55,000.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Default="00F561D0">
      <w:pPr>
        <w:rPr>
          <w:rFonts w:asciiTheme="majorHAnsi" w:hAnsiTheme="majorHAnsi" w:cstheme="majorHAnsi"/>
          <w:sz w:val="24"/>
          <w:szCs w:val="28"/>
        </w:rPr>
      </w:pPr>
      <w:r w:rsidRPr="00F561D0">
        <w:rPr>
          <w:rFonts w:asciiTheme="majorHAnsi" w:hAnsiTheme="majorHAnsi" w:cstheme="majorHAnsi"/>
          <w:sz w:val="24"/>
          <w:szCs w:val="28"/>
        </w:rPr>
        <w:t xml:space="preserve">SELECT </w:t>
      </w:r>
      <w:proofErr w:type="spellStart"/>
      <w:r w:rsidRPr="00F561D0">
        <w:rPr>
          <w:rFonts w:asciiTheme="majorHAnsi" w:hAnsiTheme="majorHAnsi" w:cstheme="majorHAnsi"/>
          <w:sz w:val="24"/>
          <w:szCs w:val="28"/>
        </w:rPr>
        <w:t>department_id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 FROM Employee GROUP BY </w:t>
      </w:r>
      <w:proofErr w:type="spellStart"/>
      <w:r w:rsidRPr="00F561D0">
        <w:rPr>
          <w:rFonts w:asciiTheme="majorHAnsi" w:hAnsiTheme="majorHAnsi" w:cstheme="majorHAnsi"/>
          <w:sz w:val="24"/>
          <w:szCs w:val="28"/>
        </w:rPr>
        <w:t>department_id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 HAVING </w:t>
      </w:r>
      <w:proofErr w:type="gramStart"/>
      <w:r w:rsidRPr="00F561D0">
        <w:rPr>
          <w:rFonts w:asciiTheme="majorHAnsi" w:hAnsiTheme="majorHAnsi" w:cstheme="majorHAnsi"/>
          <w:sz w:val="24"/>
          <w:szCs w:val="28"/>
        </w:rPr>
        <w:t>AVG(</w:t>
      </w:r>
      <w:proofErr w:type="gramEnd"/>
      <w:r w:rsidRPr="00F561D0">
        <w:rPr>
          <w:rFonts w:asciiTheme="majorHAnsi" w:hAnsiTheme="majorHAnsi" w:cstheme="majorHAnsi"/>
          <w:sz w:val="24"/>
          <w:szCs w:val="28"/>
        </w:rPr>
        <w:t>salary) &gt; 55000;</w:t>
      </w:r>
    </w:p>
    <w:p w:rsidR="00A94FC1" w:rsidRPr="00F561D0" w:rsidRDefault="00A94FC1">
      <w:pPr>
        <w:rPr>
          <w:rFonts w:asciiTheme="majorHAnsi" w:hAnsiTheme="majorHAnsi" w:cstheme="majorHAnsi"/>
          <w:sz w:val="24"/>
          <w:szCs w:val="28"/>
        </w:rPr>
      </w:pPr>
      <w:r w:rsidRPr="00A94FC1">
        <w:rPr>
          <w:rFonts w:asciiTheme="majorHAnsi" w:hAnsiTheme="majorHAnsi" w:cstheme="majorHAnsi"/>
          <w:sz w:val="24"/>
          <w:szCs w:val="28"/>
        </w:rPr>
        <w:drawing>
          <wp:inline distT="0" distB="0" distL="0" distR="0" wp14:anchorId="79E4203C" wp14:editId="33563060">
            <wp:extent cx="1539373" cy="150127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>13. Retrieve department names where the total sales exceed ₹10,000.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561D0" w:rsidRPr="00F561D0" w:rsidRDefault="00F561D0" w:rsidP="00F561D0">
      <w:pPr>
        <w:rPr>
          <w:rFonts w:asciiTheme="majorHAnsi" w:hAnsiTheme="majorHAnsi" w:cstheme="majorHAnsi"/>
          <w:sz w:val="24"/>
          <w:szCs w:val="28"/>
        </w:rPr>
      </w:pPr>
      <w:r w:rsidRPr="00F561D0">
        <w:rPr>
          <w:rFonts w:asciiTheme="majorHAnsi" w:hAnsiTheme="majorHAnsi" w:cstheme="majorHAnsi"/>
          <w:sz w:val="24"/>
          <w:szCs w:val="28"/>
        </w:rPr>
        <w:t xml:space="preserve">SELECT </w:t>
      </w:r>
      <w:proofErr w:type="spellStart"/>
      <w:r w:rsidRPr="00F561D0">
        <w:rPr>
          <w:rFonts w:asciiTheme="majorHAnsi" w:hAnsiTheme="majorHAnsi" w:cstheme="majorHAnsi"/>
          <w:sz w:val="24"/>
          <w:szCs w:val="28"/>
        </w:rPr>
        <w:t>d.department_name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 FROM Department d JOIN Employee e ON </w:t>
      </w:r>
      <w:proofErr w:type="spellStart"/>
      <w:r w:rsidRPr="00F561D0">
        <w:rPr>
          <w:rFonts w:asciiTheme="majorHAnsi" w:hAnsiTheme="majorHAnsi" w:cstheme="majorHAnsi"/>
          <w:sz w:val="24"/>
          <w:szCs w:val="28"/>
        </w:rPr>
        <w:t>d.department_id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 = </w:t>
      </w:r>
      <w:proofErr w:type="spellStart"/>
      <w:r w:rsidRPr="00F561D0">
        <w:rPr>
          <w:rFonts w:asciiTheme="majorHAnsi" w:hAnsiTheme="majorHAnsi" w:cstheme="majorHAnsi"/>
          <w:sz w:val="24"/>
          <w:szCs w:val="28"/>
        </w:rPr>
        <w:t>e.department_</w:t>
      </w:r>
      <w:proofErr w:type="gramStart"/>
      <w:r w:rsidRPr="00F561D0">
        <w:rPr>
          <w:rFonts w:asciiTheme="majorHAnsi" w:hAnsiTheme="majorHAnsi" w:cstheme="majorHAnsi"/>
          <w:sz w:val="24"/>
          <w:szCs w:val="28"/>
        </w:rPr>
        <w:t>id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 </w:t>
      </w:r>
      <w:r>
        <w:rPr>
          <w:rFonts w:asciiTheme="majorHAnsi" w:hAnsiTheme="majorHAnsi" w:cstheme="majorHAnsi"/>
          <w:sz w:val="24"/>
          <w:szCs w:val="28"/>
        </w:rPr>
        <w:t xml:space="preserve"> </w:t>
      </w:r>
      <w:r w:rsidRPr="00F561D0">
        <w:rPr>
          <w:rFonts w:asciiTheme="majorHAnsi" w:hAnsiTheme="majorHAnsi" w:cstheme="majorHAnsi"/>
          <w:sz w:val="24"/>
          <w:szCs w:val="28"/>
        </w:rPr>
        <w:t>JOIN</w:t>
      </w:r>
      <w:proofErr w:type="gramEnd"/>
      <w:r w:rsidRPr="00F561D0">
        <w:rPr>
          <w:rFonts w:asciiTheme="majorHAnsi" w:hAnsiTheme="majorHAnsi" w:cstheme="majorHAnsi"/>
          <w:sz w:val="24"/>
          <w:szCs w:val="28"/>
        </w:rPr>
        <w:t xml:space="preserve"> Sales s ON </w:t>
      </w:r>
      <w:proofErr w:type="spellStart"/>
      <w:r w:rsidRPr="00F561D0">
        <w:rPr>
          <w:rFonts w:asciiTheme="majorHAnsi" w:hAnsiTheme="majorHAnsi" w:cstheme="majorHAnsi"/>
          <w:sz w:val="24"/>
          <w:szCs w:val="28"/>
        </w:rPr>
        <w:t>e.emp_id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 = </w:t>
      </w:r>
      <w:proofErr w:type="spellStart"/>
      <w:r w:rsidRPr="00F561D0">
        <w:rPr>
          <w:rFonts w:asciiTheme="majorHAnsi" w:hAnsiTheme="majorHAnsi" w:cstheme="majorHAnsi"/>
          <w:sz w:val="24"/>
          <w:szCs w:val="28"/>
        </w:rPr>
        <w:t>s.emp_id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 </w:t>
      </w:r>
      <w:r>
        <w:rPr>
          <w:rFonts w:asciiTheme="majorHAnsi" w:hAnsiTheme="majorHAnsi" w:cstheme="majorHAnsi"/>
          <w:sz w:val="24"/>
          <w:szCs w:val="28"/>
        </w:rPr>
        <w:t xml:space="preserve"> </w:t>
      </w:r>
      <w:r w:rsidRPr="00F561D0">
        <w:rPr>
          <w:rFonts w:asciiTheme="majorHAnsi" w:hAnsiTheme="majorHAnsi" w:cstheme="majorHAnsi"/>
          <w:sz w:val="24"/>
          <w:szCs w:val="28"/>
        </w:rPr>
        <w:t>GROUP BY .</w:t>
      </w:r>
      <w:proofErr w:type="spellStart"/>
      <w:r w:rsidRPr="00F561D0">
        <w:rPr>
          <w:rFonts w:asciiTheme="majorHAnsi" w:hAnsiTheme="majorHAnsi" w:cstheme="majorHAnsi"/>
          <w:sz w:val="24"/>
          <w:szCs w:val="28"/>
        </w:rPr>
        <w:t>department_name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 </w:t>
      </w:r>
    </w:p>
    <w:p w:rsidR="00FF39B3" w:rsidRDefault="00F561D0" w:rsidP="00F561D0">
      <w:pPr>
        <w:rPr>
          <w:rFonts w:asciiTheme="majorHAnsi" w:hAnsiTheme="majorHAnsi" w:cstheme="majorHAnsi"/>
          <w:sz w:val="24"/>
          <w:szCs w:val="28"/>
        </w:rPr>
      </w:pPr>
      <w:r w:rsidRPr="00F561D0">
        <w:rPr>
          <w:rFonts w:asciiTheme="majorHAnsi" w:hAnsiTheme="majorHAnsi" w:cstheme="majorHAnsi"/>
          <w:sz w:val="24"/>
          <w:szCs w:val="28"/>
        </w:rPr>
        <w:t xml:space="preserve">HAVING </w:t>
      </w:r>
      <w:proofErr w:type="gramStart"/>
      <w:r w:rsidRPr="00F561D0">
        <w:rPr>
          <w:rFonts w:asciiTheme="majorHAnsi" w:hAnsiTheme="majorHAnsi" w:cstheme="majorHAnsi"/>
          <w:sz w:val="24"/>
          <w:szCs w:val="28"/>
        </w:rPr>
        <w:t>SUM(</w:t>
      </w:r>
      <w:proofErr w:type="spellStart"/>
      <w:proofErr w:type="gramEnd"/>
      <w:r w:rsidRPr="00F561D0">
        <w:rPr>
          <w:rFonts w:asciiTheme="majorHAnsi" w:hAnsiTheme="majorHAnsi" w:cstheme="majorHAnsi"/>
          <w:sz w:val="24"/>
          <w:szCs w:val="28"/>
        </w:rPr>
        <w:t>s.sale_amount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>) &gt; 10000;</w:t>
      </w:r>
    </w:p>
    <w:p w:rsidR="00A94FC1" w:rsidRPr="00F561D0" w:rsidRDefault="00A94FC1" w:rsidP="00F561D0">
      <w:pPr>
        <w:rPr>
          <w:rFonts w:asciiTheme="majorHAnsi" w:hAnsiTheme="majorHAnsi" w:cstheme="majorHAnsi"/>
          <w:sz w:val="24"/>
          <w:szCs w:val="28"/>
        </w:rPr>
      </w:pPr>
      <w:r w:rsidRPr="00A94FC1">
        <w:rPr>
          <w:rFonts w:asciiTheme="majorHAnsi" w:hAnsiTheme="majorHAnsi" w:cstheme="majorHAnsi"/>
          <w:sz w:val="24"/>
          <w:szCs w:val="28"/>
        </w:rPr>
        <w:lastRenderedPageBreak/>
        <w:drawing>
          <wp:inline distT="0" distB="0" distL="0" distR="0" wp14:anchorId="367418BF" wp14:editId="7D43AF09">
            <wp:extent cx="2149026" cy="1310754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>14. Find the employee who has made the second-highest sale.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Default="00F561D0">
      <w:pPr>
        <w:rPr>
          <w:rFonts w:asciiTheme="majorHAnsi" w:hAnsiTheme="majorHAnsi" w:cstheme="majorHAnsi"/>
          <w:color w:val="403152" w:themeColor="accent4" w:themeShade="80"/>
          <w:sz w:val="24"/>
          <w:szCs w:val="28"/>
        </w:rPr>
      </w:pPr>
      <w:r w:rsidRPr="00F561D0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SELECT e.name FROM Employee e JOIN Sales s ON </w:t>
      </w:r>
      <w:proofErr w:type="spellStart"/>
      <w:r w:rsidRPr="00F561D0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e.emp_id</w:t>
      </w:r>
      <w:proofErr w:type="spellEnd"/>
      <w:r w:rsidRPr="00F561D0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 = </w:t>
      </w:r>
      <w:proofErr w:type="spellStart"/>
      <w:r w:rsidRPr="00F561D0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s.emp_id</w:t>
      </w:r>
      <w:proofErr w:type="spellEnd"/>
      <w:r w:rsidRPr="00F561D0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 ORDER BY </w:t>
      </w:r>
      <w:proofErr w:type="spellStart"/>
      <w:r w:rsidRPr="00F561D0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>s.sale_amount</w:t>
      </w:r>
      <w:proofErr w:type="spellEnd"/>
      <w:r w:rsidRPr="00F561D0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t xml:space="preserve"> DESC LIMIT 1 OFFSET 1;</w:t>
      </w:r>
    </w:p>
    <w:p w:rsidR="00A94FC1" w:rsidRPr="00F561D0" w:rsidRDefault="00A94FC1">
      <w:pPr>
        <w:rPr>
          <w:rFonts w:asciiTheme="majorHAnsi" w:hAnsiTheme="majorHAnsi" w:cstheme="majorHAnsi"/>
          <w:color w:val="403152" w:themeColor="accent4" w:themeShade="80"/>
          <w:sz w:val="24"/>
          <w:szCs w:val="28"/>
        </w:rPr>
      </w:pPr>
      <w:r w:rsidRPr="00A94FC1">
        <w:rPr>
          <w:rFonts w:asciiTheme="majorHAnsi" w:hAnsiTheme="majorHAnsi" w:cstheme="majorHAnsi"/>
          <w:color w:val="403152" w:themeColor="accent4" w:themeShade="80"/>
          <w:sz w:val="24"/>
          <w:szCs w:val="28"/>
        </w:rPr>
        <w:drawing>
          <wp:inline distT="0" distB="0" distL="0" distR="0" wp14:anchorId="2D23617A" wp14:editId="00B05224">
            <wp:extent cx="1272650" cy="1051651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B1" w:rsidRDefault="00700AD5">
      <w:pPr>
        <w:rPr>
          <w:rFonts w:asciiTheme="majorHAnsi" w:hAnsiTheme="majorHAnsi" w:cstheme="majorHAnsi"/>
          <w:b/>
          <w:sz w:val="28"/>
          <w:szCs w:val="28"/>
        </w:rPr>
      </w:pPr>
      <w:r w:rsidRPr="00FF39B3">
        <w:rPr>
          <w:rFonts w:asciiTheme="majorHAnsi" w:hAnsiTheme="majorHAnsi" w:cstheme="majorHAnsi"/>
          <w:b/>
          <w:sz w:val="28"/>
          <w:szCs w:val="28"/>
        </w:rPr>
        <w:t>15. Retrieve the names of employees whose salary is greater than the highest sale amount recorded.</w:t>
      </w:r>
    </w:p>
    <w:p w:rsidR="00FF39B3" w:rsidRPr="00FF39B3" w:rsidRDefault="00FF39B3" w:rsidP="00FF39B3">
      <w:pPr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</w:pPr>
      <w:proofErr w:type="gramStart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>Solution :</w:t>
      </w:r>
      <w:proofErr w:type="gramEnd"/>
      <w:r w:rsidRPr="00FF39B3">
        <w:rPr>
          <w:rFonts w:asciiTheme="majorHAnsi" w:hAnsiTheme="majorHAnsi" w:cstheme="majorHAnsi"/>
          <w:b/>
          <w:color w:val="E36C0A" w:themeColor="accent6" w:themeShade="BF"/>
          <w:sz w:val="24"/>
          <w:szCs w:val="28"/>
          <w:u w:val="single"/>
        </w:rPr>
        <w:t xml:space="preserve"> -</w:t>
      </w:r>
    </w:p>
    <w:p w:rsidR="00FF39B3" w:rsidRDefault="00F561D0" w:rsidP="00F561D0">
      <w:pPr>
        <w:rPr>
          <w:rFonts w:asciiTheme="majorHAnsi" w:hAnsiTheme="majorHAnsi" w:cstheme="majorHAnsi"/>
          <w:sz w:val="24"/>
          <w:szCs w:val="28"/>
        </w:rPr>
      </w:pPr>
      <w:r w:rsidRPr="00F561D0">
        <w:rPr>
          <w:rFonts w:asciiTheme="majorHAnsi" w:hAnsiTheme="majorHAnsi" w:cstheme="majorHAnsi"/>
          <w:sz w:val="24"/>
          <w:szCs w:val="28"/>
        </w:rPr>
        <w:t xml:space="preserve">SELECT name FROM Employee WHERE salary &gt; (SELECT </w:t>
      </w:r>
      <w:proofErr w:type="gramStart"/>
      <w:r w:rsidRPr="00F561D0">
        <w:rPr>
          <w:rFonts w:asciiTheme="majorHAnsi" w:hAnsiTheme="majorHAnsi" w:cstheme="majorHAnsi"/>
          <w:sz w:val="24"/>
          <w:szCs w:val="28"/>
        </w:rPr>
        <w:t>MAX(</w:t>
      </w:r>
      <w:proofErr w:type="spellStart"/>
      <w:proofErr w:type="gramEnd"/>
      <w:r w:rsidRPr="00F561D0">
        <w:rPr>
          <w:rFonts w:asciiTheme="majorHAnsi" w:hAnsiTheme="majorHAnsi" w:cstheme="majorHAnsi"/>
          <w:sz w:val="24"/>
          <w:szCs w:val="28"/>
        </w:rPr>
        <w:t>sale_amount</w:t>
      </w:r>
      <w:proofErr w:type="spellEnd"/>
      <w:r w:rsidRPr="00F561D0">
        <w:rPr>
          <w:rFonts w:asciiTheme="majorHAnsi" w:hAnsiTheme="majorHAnsi" w:cstheme="majorHAnsi"/>
          <w:sz w:val="24"/>
          <w:szCs w:val="28"/>
        </w:rPr>
        <w:t xml:space="preserve">) </w:t>
      </w:r>
      <w:r>
        <w:rPr>
          <w:rFonts w:asciiTheme="majorHAnsi" w:hAnsiTheme="majorHAnsi" w:cstheme="majorHAnsi"/>
          <w:sz w:val="24"/>
          <w:szCs w:val="28"/>
        </w:rPr>
        <w:t xml:space="preserve"> </w:t>
      </w:r>
      <w:r w:rsidRPr="00F561D0">
        <w:rPr>
          <w:rFonts w:asciiTheme="majorHAnsi" w:hAnsiTheme="majorHAnsi" w:cstheme="majorHAnsi"/>
          <w:sz w:val="24"/>
          <w:szCs w:val="28"/>
        </w:rPr>
        <w:t>FROM Sales);</w:t>
      </w:r>
    </w:p>
    <w:p w:rsidR="00A94FC1" w:rsidRPr="00F561D0" w:rsidRDefault="00A94FC1" w:rsidP="00F561D0">
      <w:pPr>
        <w:rPr>
          <w:rFonts w:asciiTheme="majorHAnsi" w:hAnsiTheme="majorHAnsi" w:cstheme="majorHAnsi"/>
          <w:sz w:val="24"/>
          <w:szCs w:val="28"/>
        </w:rPr>
      </w:pPr>
      <w:r w:rsidRPr="00A94FC1">
        <w:rPr>
          <w:rFonts w:asciiTheme="majorHAnsi" w:hAnsiTheme="majorHAnsi" w:cstheme="majorHAnsi"/>
          <w:sz w:val="24"/>
          <w:szCs w:val="28"/>
        </w:rPr>
        <w:drawing>
          <wp:inline distT="0" distB="0" distL="0" distR="0" wp14:anchorId="6D938414" wp14:editId="3CEC95E5">
            <wp:extent cx="2225233" cy="2301439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4FC1" w:rsidRPr="00F561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516"/>
    <w:rsid w:val="0015074B"/>
    <w:rsid w:val="0029639D"/>
    <w:rsid w:val="00326F90"/>
    <w:rsid w:val="00700AD5"/>
    <w:rsid w:val="008915B1"/>
    <w:rsid w:val="00A94FC1"/>
    <w:rsid w:val="00AA1D8D"/>
    <w:rsid w:val="00B47730"/>
    <w:rsid w:val="00CB0664"/>
    <w:rsid w:val="00F561D0"/>
    <w:rsid w:val="00FC693F"/>
    <w:rsid w:val="00F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F3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9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F3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9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B455AD-7C62-4421-A0EE-718BF613F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2026-02-07T07:54:00Z</dcterms:created>
  <dcterms:modified xsi:type="dcterms:W3CDTF">2026-02-07T07:54:00Z</dcterms:modified>
</cp:coreProperties>
</file>