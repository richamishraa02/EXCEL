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6088" w:rsidRPr="00D10457" w:rsidRDefault="00A15E7A" w:rsidP="00D10457">
      <w:pPr>
        <w:rPr>
          <w:b/>
          <w:sz w:val="28"/>
          <w:szCs w:val="24"/>
          <w:u w:val="single"/>
        </w:rPr>
      </w:pPr>
      <w:r w:rsidRPr="00D10457">
        <w:rPr>
          <w:b/>
          <w:color w:val="548DD4" w:themeColor="text2" w:themeTint="99"/>
          <w:sz w:val="28"/>
          <w:szCs w:val="24"/>
          <w:u w:val="single"/>
        </w:rPr>
        <w:t>Filtering and Sorting</w:t>
      </w:r>
      <w:r w:rsidRPr="00D10457">
        <w:rPr>
          <w:b/>
          <w:color w:val="548DD4" w:themeColor="text2" w:themeTint="99"/>
          <w:sz w:val="28"/>
          <w:szCs w:val="24"/>
          <w:u w:val="single"/>
        </w:rPr>
        <w:br/>
      </w:r>
    </w:p>
    <w:p w:rsidR="00ED6088" w:rsidRPr="00D10457" w:rsidRDefault="00A15E7A">
      <w:pPr>
        <w:rPr>
          <w:b/>
          <w:sz w:val="24"/>
          <w:szCs w:val="24"/>
        </w:rPr>
      </w:pPr>
      <w:proofErr w:type="gramStart"/>
      <w:r w:rsidRPr="00D10457">
        <w:rPr>
          <w:b/>
          <w:sz w:val="24"/>
          <w:szCs w:val="24"/>
        </w:rPr>
        <w:t>Note :</w:t>
      </w:r>
      <w:proofErr w:type="gramEnd"/>
      <w:r w:rsidRPr="00D10457">
        <w:rPr>
          <w:b/>
          <w:sz w:val="24"/>
          <w:szCs w:val="24"/>
        </w:rPr>
        <w:t xml:space="preserve"> Create the following dummy table in MySQL Workbench using CREATE FUNCTION-</w:t>
      </w:r>
      <w:r w:rsidRPr="00D10457">
        <w:rPr>
          <w:b/>
          <w:sz w:val="24"/>
          <w:szCs w:val="24"/>
        </w:rPr>
        <w:br/>
      </w: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>Sample Table:</w:t>
      </w:r>
    </w:p>
    <w:p w:rsidR="00D10457" w:rsidRDefault="00D10457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drawing>
          <wp:inline distT="0" distB="0" distL="0" distR="0" wp14:anchorId="6B7E7A5B" wp14:editId="326A5321">
            <wp:extent cx="5486400" cy="25210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57" w:rsidRPr="00D10457" w:rsidRDefault="00D10457">
      <w:pPr>
        <w:rPr>
          <w:b/>
          <w:i/>
          <w:color w:val="E36C0A" w:themeColor="accent6" w:themeShade="BF"/>
          <w:sz w:val="24"/>
          <w:szCs w:val="24"/>
          <w:u w:val="single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</w:p>
    <w:p w:rsidR="00D10457" w:rsidRPr="00D10457" w:rsidRDefault="00D10457" w:rsidP="00D10457">
      <w:pPr>
        <w:rPr>
          <w:i/>
          <w:color w:val="FF0000"/>
          <w:szCs w:val="24"/>
        </w:rPr>
      </w:pPr>
      <w:proofErr w:type="gramStart"/>
      <w:r w:rsidRPr="00D10457">
        <w:rPr>
          <w:i/>
          <w:color w:val="FF0000"/>
          <w:szCs w:val="24"/>
        </w:rPr>
        <w:t>select</w:t>
      </w:r>
      <w:proofErr w:type="gramEnd"/>
      <w:r w:rsidRPr="00D10457">
        <w:rPr>
          <w:i/>
          <w:color w:val="FF0000"/>
          <w:szCs w:val="24"/>
        </w:rPr>
        <w:t xml:space="preserve"> * from Employees;</w:t>
      </w:r>
    </w:p>
    <w:p w:rsidR="00D10457" w:rsidRPr="00D10457" w:rsidRDefault="00D10457" w:rsidP="00D10457">
      <w:pPr>
        <w:rPr>
          <w:i/>
          <w:color w:val="FF0000"/>
          <w:szCs w:val="24"/>
        </w:rPr>
      </w:pPr>
      <w:proofErr w:type="gramStart"/>
      <w:r w:rsidRPr="00D10457">
        <w:rPr>
          <w:i/>
          <w:color w:val="FF0000"/>
          <w:szCs w:val="24"/>
        </w:rPr>
        <w:t>create</w:t>
      </w:r>
      <w:proofErr w:type="gramEnd"/>
      <w:r w:rsidRPr="00D10457">
        <w:rPr>
          <w:i/>
          <w:color w:val="FF0000"/>
          <w:szCs w:val="24"/>
        </w:rPr>
        <w:t xml:space="preserve"> table Employees(</w:t>
      </w:r>
      <w:proofErr w:type="spellStart"/>
      <w:r w:rsidRPr="00D10457">
        <w:rPr>
          <w:i/>
          <w:color w:val="FF0000"/>
          <w:szCs w:val="24"/>
        </w:rPr>
        <w:t>EmpID</w:t>
      </w:r>
      <w:proofErr w:type="spellEnd"/>
      <w:r w:rsidRPr="00D10457">
        <w:rPr>
          <w:i/>
          <w:color w:val="FF0000"/>
          <w:szCs w:val="24"/>
        </w:rPr>
        <w:t xml:space="preserve"> </w:t>
      </w:r>
      <w:proofErr w:type="spellStart"/>
      <w:r w:rsidRPr="00D10457">
        <w:rPr>
          <w:i/>
          <w:color w:val="FF0000"/>
          <w:szCs w:val="24"/>
        </w:rPr>
        <w:t>int</w:t>
      </w:r>
      <w:proofErr w:type="spellEnd"/>
      <w:r w:rsidRPr="00D10457">
        <w:rPr>
          <w:i/>
          <w:color w:val="FF0000"/>
          <w:szCs w:val="24"/>
        </w:rPr>
        <w:t xml:space="preserve">, </w:t>
      </w:r>
      <w:proofErr w:type="spellStart"/>
      <w:r w:rsidRPr="00D10457">
        <w:rPr>
          <w:i/>
          <w:color w:val="FF0000"/>
          <w:szCs w:val="24"/>
        </w:rPr>
        <w:t>EmpName</w:t>
      </w:r>
      <w:proofErr w:type="spellEnd"/>
      <w:r w:rsidRPr="00D10457">
        <w:rPr>
          <w:i/>
          <w:color w:val="FF0000"/>
          <w:szCs w:val="24"/>
        </w:rPr>
        <w:t xml:space="preserve"> </w:t>
      </w:r>
      <w:proofErr w:type="spellStart"/>
      <w:r w:rsidRPr="00D10457">
        <w:rPr>
          <w:i/>
          <w:color w:val="FF0000"/>
          <w:szCs w:val="24"/>
        </w:rPr>
        <w:t>varchar</w:t>
      </w:r>
      <w:proofErr w:type="spellEnd"/>
      <w:r w:rsidRPr="00D10457">
        <w:rPr>
          <w:i/>
          <w:color w:val="FF0000"/>
          <w:szCs w:val="24"/>
        </w:rPr>
        <w:t xml:space="preserve">(50), Department </w:t>
      </w:r>
      <w:proofErr w:type="spellStart"/>
      <w:r w:rsidRPr="00D10457">
        <w:rPr>
          <w:i/>
          <w:color w:val="FF0000"/>
          <w:szCs w:val="24"/>
        </w:rPr>
        <w:t>varchar</w:t>
      </w:r>
      <w:proofErr w:type="spellEnd"/>
      <w:r w:rsidRPr="00D10457">
        <w:rPr>
          <w:i/>
          <w:color w:val="FF0000"/>
          <w:szCs w:val="24"/>
        </w:rPr>
        <w:t xml:space="preserve">(50), City </w:t>
      </w:r>
      <w:proofErr w:type="spellStart"/>
      <w:r w:rsidRPr="00D10457">
        <w:rPr>
          <w:i/>
          <w:color w:val="FF0000"/>
          <w:szCs w:val="24"/>
        </w:rPr>
        <w:t>varchar</w:t>
      </w:r>
      <w:proofErr w:type="spellEnd"/>
      <w:r w:rsidRPr="00D10457">
        <w:rPr>
          <w:i/>
          <w:color w:val="FF0000"/>
          <w:szCs w:val="24"/>
        </w:rPr>
        <w:t xml:space="preserve">(50), Salary </w:t>
      </w:r>
      <w:proofErr w:type="spellStart"/>
      <w:r w:rsidRPr="00D10457">
        <w:rPr>
          <w:i/>
          <w:color w:val="FF0000"/>
          <w:szCs w:val="24"/>
        </w:rPr>
        <w:t>int</w:t>
      </w:r>
      <w:proofErr w:type="spellEnd"/>
      <w:r w:rsidRPr="00D10457">
        <w:rPr>
          <w:i/>
          <w:color w:val="FF0000"/>
          <w:szCs w:val="24"/>
        </w:rPr>
        <w:t xml:space="preserve">, </w:t>
      </w:r>
      <w:proofErr w:type="spellStart"/>
      <w:r w:rsidRPr="00D10457">
        <w:rPr>
          <w:i/>
          <w:color w:val="FF0000"/>
          <w:szCs w:val="24"/>
        </w:rPr>
        <w:t>HireDate</w:t>
      </w:r>
      <w:proofErr w:type="spellEnd"/>
      <w:r w:rsidRPr="00D10457">
        <w:rPr>
          <w:i/>
          <w:color w:val="FF0000"/>
          <w:szCs w:val="24"/>
        </w:rPr>
        <w:t xml:space="preserve"> date);</w:t>
      </w:r>
    </w:p>
    <w:p w:rsidR="00D10457" w:rsidRPr="00D10457" w:rsidRDefault="00D10457" w:rsidP="00D10457">
      <w:pPr>
        <w:rPr>
          <w:i/>
          <w:color w:val="FF0000"/>
          <w:szCs w:val="24"/>
        </w:rPr>
      </w:pPr>
      <w:proofErr w:type="gramStart"/>
      <w:r w:rsidRPr="00D10457">
        <w:rPr>
          <w:i/>
          <w:color w:val="FF0000"/>
          <w:szCs w:val="24"/>
        </w:rPr>
        <w:t>insert</w:t>
      </w:r>
      <w:proofErr w:type="gramEnd"/>
      <w:r w:rsidRPr="00D10457">
        <w:rPr>
          <w:i/>
          <w:color w:val="FF0000"/>
          <w:szCs w:val="24"/>
        </w:rPr>
        <w:t xml:space="preserve"> into Employees (</w:t>
      </w:r>
      <w:proofErr w:type="spellStart"/>
      <w:r w:rsidRPr="00D10457">
        <w:rPr>
          <w:i/>
          <w:color w:val="FF0000"/>
          <w:szCs w:val="24"/>
        </w:rPr>
        <w:t>EmpID</w:t>
      </w:r>
      <w:proofErr w:type="spellEnd"/>
      <w:r w:rsidRPr="00D10457">
        <w:rPr>
          <w:i/>
          <w:color w:val="FF0000"/>
          <w:szCs w:val="24"/>
        </w:rPr>
        <w:t xml:space="preserve">, </w:t>
      </w:r>
      <w:proofErr w:type="spellStart"/>
      <w:r w:rsidRPr="00D10457">
        <w:rPr>
          <w:i/>
          <w:color w:val="FF0000"/>
          <w:szCs w:val="24"/>
        </w:rPr>
        <w:t>EmpName</w:t>
      </w:r>
      <w:proofErr w:type="spellEnd"/>
      <w:r w:rsidRPr="00D10457">
        <w:rPr>
          <w:i/>
          <w:color w:val="FF0000"/>
          <w:szCs w:val="24"/>
        </w:rPr>
        <w:t xml:space="preserve">, Department, City, Salary, </w:t>
      </w:r>
      <w:proofErr w:type="spellStart"/>
      <w:r w:rsidRPr="00D10457">
        <w:rPr>
          <w:i/>
          <w:color w:val="FF0000"/>
          <w:szCs w:val="24"/>
        </w:rPr>
        <w:t>HireDate</w:t>
      </w:r>
      <w:proofErr w:type="spellEnd"/>
      <w:r w:rsidRPr="00D10457">
        <w:rPr>
          <w:i/>
          <w:color w:val="FF0000"/>
          <w:szCs w:val="24"/>
        </w:rPr>
        <w:t>) values (101, 'Rahul Mehta', 'Sales', 'Delhi', 55000, '2020-04-12'),</w:t>
      </w:r>
    </w:p>
    <w:p w:rsidR="00D10457" w:rsidRPr="00D10457" w:rsidRDefault="00D10457" w:rsidP="00D10457">
      <w:pPr>
        <w:rPr>
          <w:i/>
          <w:color w:val="FF0000"/>
          <w:szCs w:val="24"/>
        </w:rPr>
      </w:pPr>
      <w:r w:rsidRPr="00D10457">
        <w:rPr>
          <w:i/>
          <w:color w:val="FF0000"/>
          <w:szCs w:val="24"/>
        </w:rPr>
        <w:t>(102, '</w:t>
      </w:r>
      <w:proofErr w:type="spellStart"/>
      <w:r w:rsidRPr="00D10457">
        <w:rPr>
          <w:i/>
          <w:color w:val="FF0000"/>
          <w:szCs w:val="24"/>
        </w:rPr>
        <w:t>Priya</w:t>
      </w:r>
      <w:proofErr w:type="spellEnd"/>
      <w:r w:rsidRPr="00D10457">
        <w:rPr>
          <w:i/>
          <w:color w:val="FF0000"/>
          <w:szCs w:val="24"/>
        </w:rPr>
        <w:t xml:space="preserve"> Sharma', 'HR', 'Mumbai', 62000, '2019-09-25')</w:t>
      </w:r>
      <w:proofErr w:type="gramStart"/>
      <w:r w:rsidRPr="00D10457">
        <w:rPr>
          <w:i/>
          <w:color w:val="FF0000"/>
          <w:szCs w:val="24"/>
        </w:rPr>
        <w:t>,(</w:t>
      </w:r>
      <w:proofErr w:type="gramEnd"/>
      <w:r w:rsidRPr="00D10457">
        <w:rPr>
          <w:i/>
          <w:color w:val="FF0000"/>
          <w:szCs w:val="24"/>
        </w:rPr>
        <w:t>103, '</w:t>
      </w:r>
      <w:proofErr w:type="spellStart"/>
      <w:r w:rsidRPr="00D10457">
        <w:rPr>
          <w:i/>
          <w:color w:val="FF0000"/>
          <w:szCs w:val="24"/>
        </w:rPr>
        <w:t>Aman</w:t>
      </w:r>
      <w:proofErr w:type="spellEnd"/>
      <w:r w:rsidRPr="00D10457">
        <w:rPr>
          <w:i/>
          <w:color w:val="FF0000"/>
          <w:szCs w:val="24"/>
        </w:rPr>
        <w:t xml:space="preserve"> Singh', 'IT', 'Bengaluru', 72000, '2021-03-10'),</w:t>
      </w:r>
    </w:p>
    <w:p w:rsidR="00D10457" w:rsidRPr="00D10457" w:rsidRDefault="00D10457" w:rsidP="00D10457">
      <w:pPr>
        <w:rPr>
          <w:i/>
          <w:color w:val="FF0000"/>
          <w:szCs w:val="24"/>
        </w:rPr>
      </w:pPr>
      <w:r w:rsidRPr="00D10457">
        <w:rPr>
          <w:i/>
          <w:color w:val="FF0000"/>
          <w:szCs w:val="24"/>
        </w:rPr>
        <w:t>(104, '</w:t>
      </w:r>
      <w:proofErr w:type="spellStart"/>
      <w:r w:rsidRPr="00D10457">
        <w:rPr>
          <w:i/>
          <w:color w:val="FF0000"/>
          <w:szCs w:val="24"/>
        </w:rPr>
        <w:t>Neha</w:t>
      </w:r>
      <w:proofErr w:type="spellEnd"/>
      <w:r w:rsidRPr="00D10457">
        <w:rPr>
          <w:i/>
          <w:color w:val="FF0000"/>
          <w:szCs w:val="24"/>
        </w:rPr>
        <w:t xml:space="preserve"> Patel', 'Sales', 'Delhi', 48000, '2022-01-14')</w:t>
      </w:r>
      <w:proofErr w:type="gramStart"/>
      <w:r w:rsidRPr="00D10457">
        <w:rPr>
          <w:i/>
          <w:color w:val="FF0000"/>
          <w:szCs w:val="24"/>
        </w:rPr>
        <w:t>,(</w:t>
      </w:r>
      <w:proofErr w:type="gramEnd"/>
      <w:r w:rsidRPr="00D10457">
        <w:rPr>
          <w:i/>
          <w:color w:val="FF0000"/>
          <w:szCs w:val="24"/>
        </w:rPr>
        <w:t>105, 'Karan Joshi', 'Marketing', 'Pune', 45000, '2018-07-22'),</w:t>
      </w:r>
    </w:p>
    <w:p w:rsidR="00D10457" w:rsidRPr="00D10457" w:rsidRDefault="00D10457" w:rsidP="00D10457">
      <w:pPr>
        <w:rPr>
          <w:i/>
          <w:color w:val="FF0000"/>
          <w:szCs w:val="24"/>
        </w:rPr>
      </w:pPr>
      <w:r w:rsidRPr="00D10457">
        <w:rPr>
          <w:i/>
          <w:color w:val="FF0000"/>
          <w:szCs w:val="24"/>
        </w:rPr>
        <w:t>(106, '</w:t>
      </w:r>
      <w:proofErr w:type="spellStart"/>
      <w:r w:rsidRPr="00D10457">
        <w:rPr>
          <w:i/>
          <w:color w:val="FF0000"/>
          <w:szCs w:val="24"/>
        </w:rPr>
        <w:t>Divya</w:t>
      </w:r>
      <w:proofErr w:type="spellEnd"/>
      <w:r w:rsidRPr="00D10457">
        <w:rPr>
          <w:i/>
          <w:color w:val="FF0000"/>
          <w:szCs w:val="24"/>
        </w:rPr>
        <w:t xml:space="preserve"> Nair', 'IT', 'Chennai', 81000, '2019-12-11')</w:t>
      </w:r>
      <w:proofErr w:type="gramStart"/>
      <w:r w:rsidRPr="00D10457">
        <w:rPr>
          <w:i/>
          <w:color w:val="FF0000"/>
          <w:szCs w:val="24"/>
        </w:rPr>
        <w:t>,(</w:t>
      </w:r>
      <w:proofErr w:type="gramEnd"/>
      <w:r w:rsidRPr="00D10457">
        <w:rPr>
          <w:i/>
          <w:color w:val="FF0000"/>
          <w:szCs w:val="24"/>
        </w:rPr>
        <w:t>107, 'Raj Kumar', 'HR', 'Delhi', 60000, '2020-05-28'),</w:t>
      </w:r>
    </w:p>
    <w:p w:rsidR="00D10457" w:rsidRPr="00D10457" w:rsidRDefault="00D10457" w:rsidP="00D10457">
      <w:pPr>
        <w:rPr>
          <w:i/>
          <w:color w:val="FF0000"/>
          <w:szCs w:val="24"/>
        </w:rPr>
      </w:pPr>
      <w:r w:rsidRPr="00D10457">
        <w:rPr>
          <w:i/>
          <w:color w:val="FF0000"/>
          <w:szCs w:val="24"/>
        </w:rPr>
        <w:t>(108, '</w:t>
      </w:r>
      <w:proofErr w:type="spellStart"/>
      <w:r w:rsidRPr="00D10457">
        <w:rPr>
          <w:i/>
          <w:color w:val="FF0000"/>
          <w:szCs w:val="24"/>
        </w:rPr>
        <w:t>Simran</w:t>
      </w:r>
      <w:proofErr w:type="spellEnd"/>
      <w:r w:rsidRPr="00D10457">
        <w:rPr>
          <w:i/>
          <w:color w:val="FF0000"/>
          <w:szCs w:val="24"/>
        </w:rPr>
        <w:t xml:space="preserve"> </w:t>
      </w:r>
      <w:proofErr w:type="spellStart"/>
      <w:r w:rsidRPr="00D10457">
        <w:rPr>
          <w:i/>
          <w:color w:val="FF0000"/>
          <w:szCs w:val="24"/>
        </w:rPr>
        <w:t>Kaur</w:t>
      </w:r>
      <w:proofErr w:type="spellEnd"/>
      <w:r w:rsidRPr="00D10457">
        <w:rPr>
          <w:i/>
          <w:color w:val="FF0000"/>
          <w:szCs w:val="24"/>
        </w:rPr>
        <w:t>', 'Finance', 'Mumbai', 58000, '2021-08-03')</w:t>
      </w:r>
      <w:proofErr w:type="gramStart"/>
      <w:r w:rsidRPr="00D10457">
        <w:rPr>
          <w:i/>
          <w:color w:val="FF0000"/>
          <w:szCs w:val="24"/>
        </w:rPr>
        <w:t>,(</w:t>
      </w:r>
      <w:proofErr w:type="gramEnd"/>
      <w:r w:rsidRPr="00D10457">
        <w:rPr>
          <w:i/>
          <w:color w:val="FF0000"/>
          <w:szCs w:val="24"/>
        </w:rPr>
        <w:t>109, '</w:t>
      </w:r>
      <w:proofErr w:type="spellStart"/>
      <w:r w:rsidRPr="00D10457">
        <w:rPr>
          <w:i/>
          <w:color w:val="FF0000"/>
          <w:szCs w:val="24"/>
        </w:rPr>
        <w:t>Arjun</w:t>
      </w:r>
      <w:proofErr w:type="spellEnd"/>
      <w:r w:rsidRPr="00D10457">
        <w:rPr>
          <w:i/>
          <w:color w:val="FF0000"/>
          <w:szCs w:val="24"/>
        </w:rPr>
        <w:t xml:space="preserve"> Reddy', 'IT', 'Hyderabad', 70000, '2022-02-18'),</w:t>
      </w:r>
    </w:p>
    <w:p w:rsidR="00ED6088" w:rsidRPr="00D10457" w:rsidRDefault="00D10457" w:rsidP="00D10457">
      <w:pPr>
        <w:rPr>
          <w:b/>
          <w:sz w:val="24"/>
          <w:szCs w:val="24"/>
        </w:rPr>
      </w:pPr>
      <w:r w:rsidRPr="00D10457">
        <w:rPr>
          <w:i/>
          <w:color w:val="FF0000"/>
          <w:szCs w:val="24"/>
        </w:rPr>
        <w:lastRenderedPageBreak/>
        <w:t>(110, 'Anjali Das', 'Sales', 'Kolkata', 51000, '2023-01-15');</w:t>
      </w:r>
      <w:r w:rsidR="00A15E7A" w:rsidRPr="00D10457">
        <w:rPr>
          <w:i/>
          <w:color w:val="FF0000"/>
          <w:szCs w:val="24"/>
        </w:rPr>
        <w:br/>
      </w: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 xml:space="preserve">Question </w:t>
      </w:r>
      <w:proofErr w:type="gramStart"/>
      <w:r w:rsidRPr="00D10457">
        <w:rPr>
          <w:b/>
          <w:sz w:val="24"/>
          <w:szCs w:val="24"/>
        </w:rPr>
        <w:t>1 :</w:t>
      </w:r>
      <w:proofErr w:type="gramEnd"/>
      <w:r w:rsidRPr="00D10457">
        <w:rPr>
          <w:b/>
          <w:sz w:val="24"/>
          <w:szCs w:val="24"/>
        </w:rPr>
        <w:t xml:space="preserve"> Show employees working in either the ‘IT’ or ‘HR’ departments.</w:t>
      </w:r>
    </w:p>
    <w:p w:rsidR="00D10457" w:rsidRDefault="00D10457">
      <w:pPr>
        <w:rPr>
          <w:b/>
          <w:i/>
          <w:color w:val="E36C0A" w:themeColor="accent6" w:themeShade="BF"/>
          <w:sz w:val="24"/>
          <w:szCs w:val="24"/>
          <w:u w:val="single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</w:p>
    <w:p w:rsidR="00D10457" w:rsidRDefault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i/>
          <w:color w:val="0D0D0D" w:themeColor="text1" w:themeTint="F2"/>
          <w:sz w:val="24"/>
          <w:szCs w:val="24"/>
        </w:rPr>
        <w:t>select</w:t>
      </w:r>
      <w:proofErr w:type="gramEnd"/>
      <w:r w:rsidRPr="00D10457">
        <w:rPr>
          <w:i/>
          <w:color w:val="0D0D0D" w:themeColor="text1" w:themeTint="F2"/>
          <w:sz w:val="24"/>
          <w:szCs w:val="24"/>
        </w:rPr>
        <w:t xml:space="preserve"> * from employees where Department IN('IT','HR');</w:t>
      </w:r>
    </w:p>
    <w:p w:rsidR="00D10457" w:rsidRDefault="00D10457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t>Below is the result:-</w:t>
      </w:r>
    </w:p>
    <w:p w:rsidR="00D10457" w:rsidRPr="00D10457" w:rsidRDefault="005F60A8">
      <w:pPr>
        <w:rPr>
          <w:b/>
          <w:color w:val="4F6228" w:themeColor="accent3" w:themeShade="80"/>
          <w:sz w:val="24"/>
          <w:szCs w:val="24"/>
          <w:u w:val="single"/>
        </w:rPr>
      </w:pPr>
      <w:r>
        <w:rPr>
          <w:b/>
          <w:noProof/>
          <w:color w:val="9BBB59" w:themeColor="accent3"/>
          <w:sz w:val="24"/>
          <w:szCs w:val="24"/>
          <w:u w:val="single"/>
          <w:lang w:val="en-IN" w:eastAsia="en-IN"/>
        </w:rPr>
        <w:drawing>
          <wp:inline distT="0" distB="0" distL="0" distR="0">
            <wp:extent cx="5486400" cy="12293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 xml:space="preserve">Question </w:t>
      </w:r>
      <w:proofErr w:type="gramStart"/>
      <w:r w:rsidRPr="00D10457">
        <w:rPr>
          <w:b/>
          <w:sz w:val="24"/>
          <w:szCs w:val="24"/>
        </w:rPr>
        <w:t>2 :</w:t>
      </w:r>
      <w:proofErr w:type="gramEnd"/>
      <w:r w:rsidRPr="00D10457">
        <w:rPr>
          <w:b/>
          <w:sz w:val="24"/>
          <w:szCs w:val="24"/>
        </w:rPr>
        <w:t xml:space="preserve"> Retrieve employees whose</w:t>
      </w:r>
      <w:r w:rsidRPr="00D10457">
        <w:rPr>
          <w:b/>
          <w:sz w:val="24"/>
          <w:szCs w:val="24"/>
        </w:rPr>
        <w:t xml:space="preserve"> department is in ‘Sales’, ‘IT’, or ‘Finance’.</w:t>
      </w:r>
    </w:p>
    <w:p w:rsidR="00D10457" w:rsidRDefault="00D10457" w:rsidP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br/>
      </w:r>
      <w:r w:rsidRPr="00D10457">
        <w:rPr>
          <w:i/>
          <w:color w:val="0D0D0D" w:themeColor="text1" w:themeTint="F2"/>
          <w:sz w:val="24"/>
          <w:szCs w:val="24"/>
        </w:rPr>
        <w:t>select * FROM employees where Department IN ('</w:t>
      </w:r>
      <w:proofErr w:type="spellStart"/>
      <w:r w:rsidRPr="00D10457">
        <w:rPr>
          <w:i/>
          <w:color w:val="0D0D0D" w:themeColor="text1" w:themeTint="F2"/>
          <w:sz w:val="24"/>
          <w:szCs w:val="24"/>
        </w:rPr>
        <w:t>Sales','IT','Finance</w:t>
      </w:r>
      <w:proofErr w:type="spellEnd"/>
      <w:r w:rsidRPr="00D10457">
        <w:rPr>
          <w:i/>
          <w:color w:val="0D0D0D" w:themeColor="text1" w:themeTint="F2"/>
          <w:sz w:val="24"/>
          <w:szCs w:val="24"/>
        </w:rPr>
        <w:t>');</w:t>
      </w:r>
    </w:p>
    <w:p w:rsidR="00D10457" w:rsidRDefault="00D10457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t>Below is the result:-</w:t>
      </w:r>
    </w:p>
    <w:p w:rsidR="005F60A8" w:rsidRPr="00D10457" w:rsidRDefault="005F60A8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>
        <w:rPr>
          <w:b/>
          <w:noProof/>
          <w:color w:val="9BBB59" w:themeColor="accent3"/>
          <w:sz w:val="24"/>
          <w:szCs w:val="24"/>
          <w:u w:val="single"/>
          <w:lang w:val="en-IN" w:eastAsia="en-IN"/>
        </w:rPr>
        <w:drawing>
          <wp:inline distT="0" distB="0" distL="0" distR="0">
            <wp:extent cx="5120640" cy="19126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 xml:space="preserve">Question </w:t>
      </w:r>
      <w:proofErr w:type="gramStart"/>
      <w:r w:rsidRPr="00D10457">
        <w:rPr>
          <w:b/>
          <w:sz w:val="24"/>
          <w:szCs w:val="24"/>
        </w:rPr>
        <w:t>3 :</w:t>
      </w:r>
      <w:proofErr w:type="gramEnd"/>
      <w:r w:rsidRPr="00D10457">
        <w:rPr>
          <w:b/>
          <w:sz w:val="24"/>
          <w:szCs w:val="24"/>
        </w:rPr>
        <w:t xml:space="preserve"> Display employees whose salary is between ₹50,000 and ₹70,000.</w:t>
      </w:r>
    </w:p>
    <w:p w:rsidR="00D10457" w:rsidRDefault="00D10457" w:rsidP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br/>
      </w:r>
      <w:r w:rsidRPr="00D10457">
        <w:rPr>
          <w:i/>
          <w:color w:val="0D0D0D" w:themeColor="text1" w:themeTint="F2"/>
          <w:sz w:val="24"/>
          <w:szCs w:val="24"/>
        </w:rPr>
        <w:t>select * FROM employees where salary between 50000 and 70000;</w:t>
      </w:r>
    </w:p>
    <w:p w:rsidR="005F60A8" w:rsidRDefault="005F60A8" w:rsidP="00D10457">
      <w:pPr>
        <w:rPr>
          <w:i/>
          <w:color w:val="0D0D0D" w:themeColor="text1" w:themeTint="F2"/>
          <w:sz w:val="24"/>
          <w:szCs w:val="24"/>
        </w:rPr>
      </w:pPr>
    </w:p>
    <w:p w:rsidR="005F60A8" w:rsidRDefault="005F60A8" w:rsidP="00D10457">
      <w:pPr>
        <w:rPr>
          <w:i/>
          <w:color w:val="0D0D0D" w:themeColor="text1" w:themeTint="F2"/>
          <w:sz w:val="24"/>
          <w:szCs w:val="24"/>
        </w:rPr>
      </w:pPr>
    </w:p>
    <w:p w:rsidR="005F60A8" w:rsidRPr="00D10457" w:rsidRDefault="005F60A8" w:rsidP="005F60A8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lastRenderedPageBreak/>
        <w:t>Below is the result:-</w:t>
      </w:r>
    </w:p>
    <w:p w:rsidR="005F60A8" w:rsidRDefault="005F60A8" w:rsidP="00D10457">
      <w:pPr>
        <w:rPr>
          <w:i/>
          <w:color w:val="0D0D0D" w:themeColor="text1" w:themeTint="F2"/>
          <w:sz w:val="24"/>
          <w:szCs w:val="24"/>
        </w:rPr>
      </w:pPr>
    </w:p>
    <w:p w:rsidR="00ED6088" w:rsidRDefault="005F60A8">
      <w:pPr>
        <w:rPr>
          <w:b/>
          <w:sz w:val="24"/>
          <w:szCs w:val="24"/>
        </w:rPr>
      </w:pPr>
      <w:r>
        <w:rPr>
          <w:i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5029200" cy="1767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0A8" w:rsidRDefault="005F60A8">
      <w:pPr>
        <w:rPr>
          <w:b/>
          <w:sz w:val="24"/>
          <w:szCs w:val="24"/>
        </w:rPr>
      </w:pPr>
    </w:p>
    <w:p w:rsidR="005F60A8" w:rsidRDefault="005F60A8">
      <w:pPr>
        <w:rPr>
          <w:b/>
          <w:sz w:val="24"/>
          <w:szCs w:val="24"/>
        </w:rPr>
      </w:pPr>
    </w:p>
    <w:p w:rsidR="005F60A8" w:rsidRPr="00D10457" w:rsidRDefault="005F60A8">
      <w:pPr>
        <w:rPr>
          <w:b/>
          <w:sz w:val="24"/>
          <w:szCs w:val="24"/>
        </w:rPr>
      </w:pP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 xml:space="preserve">Question </w:t>
      </w:r>
      <w:proofErr w:type="gramStart"/>
      <w:r w:rsidRPr="00D10457">
        <w:rPr>
          <w:b/>
          <w:sz w:val="24"/>
          <w:szCs w:val="24"/>
        </w:rPr>
        <w:t>4 :</w:t>
      </w:r>
      <w:proofErr w:type="gramEnd"/>
      <w:r w:rsidRPr="00D10457">
        <w:rPr>
          <w:b/>
          <w:sz w:val="24"/>
          <w:szCs w:val="24"/>
        </w:rPr>
        <w:t xml:space="preserve"> List employees whose names start with the letter ‘A’.</w:t>
      </w:r>
    </w:p>
    <w:p w:rsidR="00D10457" w:rsidRDefault="00D10457" w:rsidP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br/>
      </w:r>
      <w:r w:rsidRPr="00D10457">
        <w:rPr>
          <w:i/>
          <w:color w:val="0D0D0D" w:themeColor="text1" w:themeTint="F2"/>
          <w:sz w:val="24"/>
          <w:szCs w:val="24"/>
        </w:rPr>
        <w:t xml:space="preserve">Select * from employees where </w:t>
      </w:r>
      <w:proofErr w:type="spellStart"/>
      <w:r w:rsidRPr="00D10457">
        <w:rPr>
          <w:i/>
          <w:color w:val="0D0D0D" w:themeColor="text1" w:themeTint="F2"/>
          <w:sz w:val="24"/>
          <w:szCs w:val="24"/>
        </w:rPr>
        <w:t>EmpName</w:t>
      </w:r>
      <w:proofErr w:type="spellEnd"/>
      <w:r w:rsidRPr="00D10457">
        <w:rPr>
          <w:i/>
          <w:color w:val="0D0D0D" w:themeColor="text1" w:themeTint="F2"/>
          <w:sz w:val="24"/>
          <w:szCs w:val="24"/>
        </w:rPr>
        <w:t xml:space="preserve"> LIKE 'A%';</w:t>
      </w:r>
    </w:p>
    <w:p w:rsidR="00D10457" w:rsidRDefault="00D10457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t>Below is the result:-</w:t>
      </w:r>
    </w:p>
    <w:p w:rsidR="00ED6088" w:rsidRDefault="005F60A8">
      <w:pPr>
        <w:rPr>
          <w:b/>
          <w:sz w:val="24"/>
          <w:szCs w:val="24"/>
        </w:rPr>
      </w:pPr>
      <w:r>
        <w:rPr>
          <w:b/>
          <w:noProof/>
          <w:color w:val="9BBB59" w:themeColor="accent3"/>
          <w:sz w:val="24"/>
          <w:szCs w:val="24"/>
          <w:u w:val="single"/>
          <w:lang w:val="en-IN" w:eastAsia="en-IN"/>
        </w:rPr>
        <w:drawing>
          <wp:inline distT="0" distB="0" distL="0" distR="0">
            <wp:extent cx="5234940" cy="14859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E7A" w:rsidRPr="00D10457">
        <w:rPr>
          <w:b/>
          <w:sz w:val="24"/>
          <w:szCs w:val="24"/>
        </w:rPr>
        <w:br/>
      </w:r>
    </w:p>
    <w:p w:rsidR="005F60A8" w:rsidRDefault="005F60A8">
      <w:pPr>
        <w:rPr>
          <w:b/>
          <w:sz w:val="24"/>
          <w:szCs w:val="24"/>
        </w:rPr>
      </w:pPr>
    </w:p>
    <w:p w:rsidR="005F60A8" w:rsidRDefault="005F60A8">
      <w:pPr>
        <w:rPr>
          <w:b/>
          <w:sz w:val="24"/>
          <w:szCs w:val="24"/>
        </w:rPr>
      </w:pPr>
    </w:p>
    <w:p w:rsidR="005F60A8" w:rsidRDefault="005F60A8">
      <w:pPr>
        <w:rPr>
          <w:b/>
          <w:sz w:val="24"/>
          <w:szCs w:val="24"/>
        </w:rPr>
      </w:pPr>
    </w:p>
    <w:p w:rsidR="005F60A8" w:rsidRDefault="005F60A8">
      <w:pPr>
        <w:rPr>
          <w:b/>
          <w:sz w:val="24"/>
          <w:szCs w:val="24"/>
        </w:rPr>
      </w:pPr>
    </w:p>
    <w:p w:rsidR="005F60A8" w:rsidRDefault="005F60A8">
      <w:pPr>
        <w:rPr>
          <w:b/>
          <w:sz w:val="24"/>
          <w:szCs w:val="24"/>
        </w:rPr>
      </w:pPr>
    </w:p>
    <w:p w:rsidR="005F60A8" w:rsidRDefault="005F60A8">
      <w:pPr>
        <w:rPr>
          <w:b/>
          <w:sz w:val="24"/>
          <w:szCs w:val="24"/>
        </w:rPr>
      </w:pPr>
    </w:p>
    <w:p w:rsidR="005F60A8" w:rsidRDefault="005F60A8">
      <w:pPr>
        <w:rPr>
          <w:b/>
          <w:sz w:val="24"/>
          <w:szCs w:val="24"/>
        </w:rPr>
      </w:pPr>
    </w:p>
    <w:p w:rsidR="005F60A8" w:rsidRPr="00D10457" w:rsidRDefault="005F60A8">
      <w:pPr>
        <w:rPr>
          <w:b/>
          <w:sz w:val="24"/>
          <w:szCs w:val="24"/>
        </w:rPr>
      </w:pP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 xml:space="preserve">Question </w:t>
      </w:r>
      <w:proofErr w:type="gramStart"/>
      <w:r w:rsidRPr="00D10457">
        <w:rPr>
          <w:b/>
          <w:sz w:val="24"/>
          <w:szCs w:val="24"/>
        </w:rPr>
        <w:t>5 :</w:t>
      </w:r>
      <w:proofErr w:type="gramEnd"/>
      <w:r w:rsidRPr="00D10457">
        <w:rPr>
          <w:b/>
          <w:sz w:val="24"/>
          <w:szCs w:val="24"/>
        </w:rPr>
        <w:t xml:space="preserve"> Find employees whose names contain the substring ‘</w:t>
      </w:r>
      <w:r w:rsidRPr="00D10457">
        <w:rPr>
          <w:b/>
          <w:sz w:val="24"/>
          <w:szCs w:val="24"/>
        </w:rPr>
        <w:t>an’.</w:t>
      </w:r>
    </w:p>
    <w:p w:rsidR="005F60A8" w:rsidRDefault="00D10457" w:rsidP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br/>
      </w:r>
      <w:r w:rsidRPr="00D10457">
        <w:rPr>
          <w:i/>
          <w:color w:val="0D0D0D" w:themeColor="text1" w:themeTint="F2"/>
          <w:sz w:val="24"/>
          <w:szCs w:val="24"/>
        </w:rPr>
        <w:t xml:space="preserve">Select * from employees where </w:t>
      </w:r>
      <w:proofErr w:type="spellStart"/>
      <w:r w:rsidRPr="00D10457">
        <w:rPr>
          <w:i/>
          <w:color w:val="0D0D0D" w:themeColor="text1" w:themeTint="F2"/>
          <w:sz w:val="24"/>
          <w:szCs w:val="24"/>
        </w:rPr>
        <w:t>EmpName</w:t>
      </w:r>
      <w:proofErr w:type="spellEnd"/>
      <w:r w:rsidRPr="00D10457">
        <w:rPr>
          <w:i/>
          <w:color w:val="0D0D0D" w:themeColor="text1" w:themeTint="F2"/>
          <w:sz w:val="24"/>
          <w:szCs w:val="24"/>
        </w:rPr>
        <w:t xml:space="preserve"> LIKE '%an%';</w:t>
      </w:r>
    </w:p>
    <w:p w:rsidR="005F60A8" w:rsidRPr="00D10457" w:rsidRDefault="00D10457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t>Below is the result:-</w:t>
      </w:r>
      <w:r w:rsidR="005F60A8">
        <w:rPr>
          <w:b/>
          <w:noProof/>
          <w:color w:val="9BBB59" w:themeColor="accent3"/>
          <w:sz w:val="24"/>
          <w:szCs w:val="24"/>
          <w:u w:val="single"/>
          <w:lang w:val="en-IN" w:eastAsia="en-IN"/>
        </w:rPr>
        <w:drawing>
          <wp:inline distT="0" distB="0" distL="0" distR="0">
            <wp:extent cx="5105400" cy="1737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57" w:rsidRPr="00D10457" w:rsidRDefault="00D10457" w:rsidP="00D10457">
      <w:pPr>
        <w:rPr>
          <w:i/>
          <w:color w:val="0D0D0D" w:themeColor="text1" w:themeTint="F2"/>
          <w:sz w:val="24"/>
          <w:szCs w:val="24"/>
        </w:rPr>
      </w:pPr>
    </w:p>
    <w:p w:rsidR="00ED6088" w:rsidRP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br/>
      </w: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 xml:space="preserve">Question </w:t>
      </w:r>
      <w:proofErr w:type="gramStart"/>
      <w:r w:rsidRPr="00D10457">
        <w:rPr>
          <w:b/>
          <w:sz w:val="24"/>
          <w:szCs w:val="24"/>
        </w:rPr>
        <w:t>6 :</w:t>
      </w:r>
      <w:proofErr w:type="gramEnd"/>
      <w:r w:rsidRPr="00D10457">
        <w:rPr>
          <w:b/>
          <w:sz w:val="24"/>
          <w:szCs w:val="24"/>
        </w:rPr>
        <w:t xml:space="preserve"> Show employees who are from ‘Delhi’ or ‘Mumbai’ and earn more than ₹55,000.</w:t>
      </w:r>
    </w:p>
    <w:p w:rsidR="00D10457" w:rsidRDefault="00D10457" w:rsidP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br/>
      </w:r>
      <w:r w:rsidRPr="00D10457">
        <w:rPr>
          <w:i/>
          <w:color w:val="0D0D0D" w:themeColor="text1" w:themeTint="F2"/>
          <w:sz w:val="24"/>
          <w:szCs w:val="24"/>
        </w:rPr>
        <w:t>select * FROM employees where city in ('</w:t>
      </w:r>
      <w:proofErr w:type="spellStart"/>
      <w:r w:rsidRPr="00D10457">
        <w:rPr>
          <w:i/>
          <w:color w:val="0D0D0D" w:themeColor="text1" w:themeTint="F2"/>
          <w:sz w:val="24"/>
          <w:szCs w:val="24"/>
        </w:rPr>
        <w:t>Delhi','Mumbai</w:t>
      </w:r>
      <w:proofErr w:type="spellEnd"/>
      <w:r w:rsidRPr="00D10457">
        <w:rPr>
          <w:i/>
          <w:color w:val="0D0D0D" w:themeColor="text1" w:themeTint="F2"/>
          <w:sz w:val="24"/>
          <w:szCs w:val="24"/>
        </w:rPr>
        <w:t>') and salary &gt; 55000;</w:t>
      </w:r>
    </w:p>
    <w:p w:rsidR="00D10457" w:rsidRPr="00D10457" w:rsidRDefault="00D10457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t>Below is the result:-</w:t>
      </w:r>
    </w:p>
    <w:p w:rsidR="00D10457" w:rsidRPr="00D10457" w:rsidRDefault="005F60A8" w:rsidP="00D10457">
      <w:pPr>
        <w:rPr>
          <w:i/>
          <w:color w:val="0D0D0D" w:themeColor="text1" w:themeTint="F2"/>
          <w:sz w:val="24"/>
          <w:szCs w:val="24"/>
        </w:rPr>
      </w:pPr>
      <w:r>
        <w:rPr>
          <w:i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4610100" cy="10515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088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br/>
      </w:r>
    </w:p>
    <w:p w:rsidR="005F60A8" w:rsidRPr="00D10457" w:rsidRDefault="005F60A8">
      <w:pPr>
        <w:rPr>
          <w:b/>
          <w:sz w:val="24"/>
          <w:szCs w:val="24"/>
        </w:rPr>
      </w:pPr>
      <w:bookmarkStart w:id="0" w:name="_GoBack"/>
      <w:bookmarkEnd w:id="0"/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lastRenderedPageBreak/>
        <w:t xml:space="preserve">Question </w:t>
      </w:r>
      <w:proofErr w:type="gramStart"/>
      <w:r w:rsidRPr="00D10457">
        <w:rPr>
          <w:b/>
          <w:sz w:val="24"/>
          <w:szCs w:val="24"/>
        </w:rPr>
        <w:t>7 :</w:t>
      </w:r>
      <w:proofErr w:type="gramEnd"/>
      <w:r w:rsidRPr="00D10457">
        <w:rPr>
          <w:b/>
          <w:sz w:val="24"/>
          <w:szCs w:val="24"/>
        </w:rPr>
        <w:t xml:space="preserve"> Display all employees except those from the ‘HR’ department.</w:t>
      </w:r>
    </w:p>
    <w:p w:rsidR="00D10457" w:rsidRDefault="00D10457" w:rsidP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br/>
      </w:r>
      <w:r w:rsidRPr="00D10457">
        <w:rPr>
          <w:i/>
          <w:color w:val="0D0D0D" w:themeColor="text1" w:themeTint="F2"/>
          <w:sz w:val="24"/>
          <w:szCs w:val="24"/>
        </w:rPr>
        <w:t>select * from employees where department not in ('HR');</w:t>
      </w:r>
    </w:p>
    <w:p w:rsidR="00D10457" w:rsidRDefault="00D10457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t>Below is the result:-</w:t>
      </w:r>
    </w:p>
    <w:p w:rsidR="005F60A8" w:rsidRPr="00D10457" w:rsidRDefault="005F60A8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>
        <w:rPr>
          <w:b/>
          <w:noProof/>
          <w:color w:val="9BBB59" w:themeColor="accent3"/>
          <w:sz w:val="24"/>
          <w:szCs w:val="24"/>
          <w:u w:val="single"/>
          <w:lang w:val="en-IN" w:eastAsia="en-IN"/>
        </w:rPr>
        <w:drawing>
          <wp:inline distT="0" distB="0" distL="0" distR="0">
            <wp:extent cx="4587240" cy="18135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457" w:rsidRPr="00D10457" w:rsidRDefault="00D10457" w:rsidP="00D10457">
      <w:pPr>
        <w:rPr>
          <w:i/>
          <w:color w:val="0D0D0D" w:themeColor="text1" w:themeTint="F2"/>
          <w:sz w:val="24"/>
          <w:szCs w:val="24"/>
        </w:rPr>
      </w:pPr>
    </w:p>
    <w:p w:rsidR="00ED6088" w:rsidRP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br/>
      </w:r>
    </w:p>
    <w:p w:rsid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t xml:space="preserve">Question </w:t>
      </w:r>
      <w:proofErr w:type="gramStart"/>
      <w:r w:rsidRPr="00D10457">
        <w:rPr>
          <w:b/>
          <w:sz w:val="24"/>
          <w:szCs w:val="24"/>
        </w:rPr>
        <w:t>8 :</w:t>
      </w:r>
      <w:proofErr w:type="gramEnd"/>
      <w:r w:rsidRPr="00D10457">
        <w:rPr>
          <w:b/>
          <w:sz w:val="24"/>
          <w:szCs w:val="24"/>
        </w:rPr>
        <w:t xml:space="preserve"> Get all employees hired between 2019 and 2022, ordered by </w:t>
      </w:r>
      <w:proofErr w:type="spellStart"/>
      <w:r w:rsidRPr="00D10457">
        <w:rPr>
          <w:b/>
          <w:sz w:val="24"/>
          <w:szCs w:val="24"/>
        </w:rPr>
        <w:t>HireDate</w:t>
      </w:r>
      <w:proofErr w:type="spellEnd"/>
      <w:r w:rsidRPr="00D10457">
        <w:rPr>
          <w:b/>
          <w:sz w:val="24"/>
          <w:szCs w:val="24"/>
        </w:rPr>
        <w:t xml:space="preserve"> (olde</w:t>
      </w:r>
      <w:r w:rsidRPr="00D10457">
        <w:rPr>
          <w:b/>
          <w:sz w:val="24"/>
          <w:szCs w:val="24"/>
        </w:rPr>
        <w:t>st first).</w:t>
      </w:r>
    </w:p>
    <w:p w:rsidR="00D10457" w:rsidRDefault="00D10457" w:rsidP="00D10457">
      <w:pPr>
        <w:rPr>
          <w:i/>
          <w:color w:val="0D0D0D" w:themeColor="text1" w:themeTint="F2"/>
          <w:sz w:val="24"/>
          <w:szCs w:val="24"/>
        </w:rPr>
      </w:pPr>
      <w:proofErr w:type="gramStart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>Solution :</w:t>
      </w:r>
      <w:proofErr w:type="gramEnd"/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t xml:space="preserve"> -</w:t>
      </w:r>
      <w:r w:rsidRPr="00D10457">
        <w:rPr>
          <w:b/>
          <w:i/>
          <w:color w:val="E36C0A" w:themeColor="accent6" w:themeShade="BF"/>
          <w:sz w:val="24"/>
          <w:szCs w:val="24"/>
          <w:u w:val="single"/>
        </w:rPr>
        <w:br/>
      </w:r>
      <w:r w:rsidRPr="00D10457">
        <w:rPr>
          <w:i/>
          <w:color w:val="0D0D0D" w:themeColor="text1" w:themeTint="F2"/>
          <w:sz w:val="24"/>
          <w:szCs w:val="24"/>
        </w:rPr>
        <w:t xml:space="preserve">SELECT *FROM Employees WHERE </w:t>
      </w:r>
      <w:proofErr w:type="spellStart"/>
      <w:r w:rsidRPr="00D10457">
        <w:rPr>
          <w:i/>
          <w:color w:val="0D0D0D" w:themeColor="text1" w:themeTint="F2"/>
          <w:sz w:val="24"/>
          <w:szCs w:val="24"/>
        </w:rPr>
        <w:t>HireDate</w:t>
      </w:r>
      <w:proofErr w:type="spellEnd"/>
      <w:r w:rsidRPr="00D10457">
        <w:rPr>
          <w:i/>
          <w:color w:val="0D0D0D" w:themeColor="text1" w:themeTint="F2"/>
          <w:sz w:val="24"/>
          <w:szCs w:val="24"/>
        </w:rPr>
        <w:t xml:space="preserve"> BETWEEN '2019-01-01' AND '2022-12-31' ORDER BY </w:t>
      </w:r>
      <w:proofErr w:type="spellStart"/>
      <w:r w:rsidRPr="00D10457">
        <w:rPr>
          <w:i/>
          <w:color w:val="0D0D0D" w:themeColor="text1" w:themeTint="F2"/>
          <w:sz w:val="24"/>
          <w:szCs w:val="24"/>
        </w:rPr>
        <w:t>HireDate</w:t>
      </w:r>
      <w:proofErr w:type="spellEnd"/>
      <w:r w:rsidRPr="00D10457">
        <w:rPr>
          <w:i/>
          <w:color w:val="0D0D0D" w:themeColor="text1" w:themeTint="F2"/>
          <w:sz w:val="24"/>
          <w:szCs w:val="24"/>
        </w:rPr>
        <w:t xml:space="preserve"> ASC;</w:t>
      </w:r>
    </w:p>
    <w:p w:rsidR="00D10457" w:rsidRPr="00D10457" w:rsidRDefault="00D10457" w:rsidP="00D10457">
      <w:pPr>
        <w:rPr>
          <w:b/>
          <w:color w:val="4F6228" w:themeColor="accent3" w:themeShade="80"/>
          <w:sz w:val="24"/>
          <w:szCs w:val="24"/>
          <w:u w:val="single"/>
        </w:rPr>
      </w:pPr>
      <w:r w:rsidRPr="00D10457">
        <w:rPr>
          <w:b/>
          <w:color w:val="4F6228" w:themeColor="accent3" w:themeShade="80"/>
          <w:sz w:val="24"/>
          <w:szCs w:val="24"/>
          <w:u w:val="single"/>
        </w:rPr>
        <w:t>Below is the result:-</w:t>
      </w:r>
    </w:p>
    <w:p w:rsidR="00D10457" w:rsidRPr="00D10457" w:rsidRDefault="00D10457" w:rsidP="00D10457">
      <w:pPr>
        <w:rPr>
          <w:i/>
          <w:color w:val="0D0D0D" w:themeColor="text1" w:themeTint="F2"/>
          <w:sz w:val="24"/>
          <w:szCs w:val="24"/>
        </w:rPr>
      </w:pPr>
    </w:p>
    <w:p w:rsidR="00ED6088" w:rsidRPr="00D10457" w:rsidRDefault="005F60A8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486400" cy="1929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E7A" w:rsidRPr="00D10457">
        <w:rPr>
          <w:b/>
          <w:sz w:val="24"/>
          <w:szCs w:val="24"/>
        </w:rPr>
        <w:br/>
      </w:r>
    </w:p>
    <w:p w:rsidR="00ED6088" w:rsidRPr="00D10457" w:rsidRDefault="00A15E7A">
      <w:pPr>
        <w:rPr>
          <w:b/>
          <w:sz w:val="24"/>
          <w:szCs w:val="24"/>
        </w:rPr>
      </w:pPr>
      <w:r w:rsidRPr="00D10457">
        <w:rPr>
          <w:b/>
          <w:sz w:val="24"/>
          <w:szCs w:val="24"/>
        </w:rPr>
        <w:lastRenderedPageBreak/>
        <w:br/>
      </w:r>
    </w:p>
    <w:p w:rsidR="00ED6088" w:rsidRPr="00D10457" w:rsidRDefault="00ED6088">
      <w:pPr>
        <w:rPr>
          <w:b/>
          <w:sz w:val="24"/>
          <w:szCs w:val="24"/>
        </w:rPr>
      </w:pPr>
    </w:p>
    <w:p w:rsidR="00D10457" w:rsidRPr="00D10457" w:rsidRDefault="00D10457">
      <w:pPr>
        <w:rPr>
          <w:b/>
          <w:sz w:val="24"/>
          <w:szCs w:val="24"/>
        </w:rPr>
      </w:pPr>
    </w:p>
    <w:sectPr w:rsidR="00D10457" w:rsidRPr="00D10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0A8"/>
    <w:rsid w:val="00A15E7A"/>
    <w:rsid w:val="00AA1D8D"/>
    <w:rsid w:val="00B47730"/>
    <w:rsid w:val="00CB0664"/>
    <w:rsid w:val="00D10457"/>
    <w:rsid w:val="00ED6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104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4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104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4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4" Type="http://schemas.microsoft.com/office/2007/relationships/stylesWithEffects" Target="stylesWithEffect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7F598D-C6FA-42CC-AA2A-2669E043E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2026-01-21T18:24:00Z</dcterms:created>
  <dcterms:modified xsi:type="dcterms:W3CDTF">2026-01-21T18:24:00Z</dcterms:modified>
</cp:coreProperties>
</file>