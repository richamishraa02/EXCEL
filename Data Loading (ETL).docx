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0C7D" w:rsidRPr="008F49DB" w:rsidRDefault="00A966A3">
      <w:pPr>
        <w:rPr>
          <w:b/>
          <w:sz w:val="32"/>
          <w:u w:val="single"/>
        </w:rPr>
      </w:pPr>
      <w:bookmarkStart w:id="0" w:name="_GoBack"/>
      <w:r w:rsidRPr="008F49DB">
        <w:rPr>
          <w:b/>
          <w:sz w:val="32"/>
          <w:u w:val="single"/>
        </w:rPr>
        <w:t>Data Loading (ETL)</w:t>
      </w:r>
    </w:p>
    <w:bookmarkEnd w:id="0"/>
    <w:p w:rsidR="008F49DB" w:rsidRDefault="008F49DB"/>
    <w:p w:rsidR="008F49DB" w:rsidRDefault="008F49DB">
      <w:r w:rsidRPr="008F49DB">
        <w:drawing>
          <wp:inline distT="0" distB="0" distL="0" distR="0" wp14:anchorId="3294E84B" wp14:editId="4563D58B">
            <wp:extent cx="4877223" cy="2682472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C7D" w:rsidRPr="008F49DB" w:rsidRDefault="00D50C7D">
      <w:pPr>
        <w:rPr>
          <w:b/>
          <w:sz w:val="24"/>
        </w:rPr>
      </w:pPr>
    </w:p>
    <w:p w:rsidR="00D50C7D" w:rsidRPr="008F49DB" w:rsidRDefault="00A966A3">
      <w:pPr>
        <w:rPr>
          <w:b/>
          <w:sz w:val="24"/>
        </w:rPr>
      </w:pPr>
      <w:r w:rsidRPr="008F49DB">
        <w:rPr>
          <w:b/>
          <w:sz w:val="24"/>
        </w:rPr>
        <w:t>Q1. Data Understanding</w:t>
      </w:r>
    </w:p>
    <w:p w:rsidR="00D50C7D" w:rsidRPr="008F49DB" w:rsidRDefault="00A966A3">
      <w:pPr>
        <w:rPr>
          <w:b/>
          <w:sz w:val="24"/>
        </w:rPr>
      </w:pPr>
      <w:r w:rsidRPr="008F49DB">
        <w:rPr>
          <w:b/>
          <w:sz w:val="24"/>
        </w:rPr>
        <w:t>Identify all data quality issues present in the dataset that can cause problems during data loading.</w:t>
      </w:r>
    </w:p>
    <w:p w:rsidR="00D50C7D" w:rsidRPr="009C437D" w:rsidRDefault="00A966A3">
      <w:pPr>
        <w:rPr>
          <w:sz w:val="24"/>
        </w:rPr>
      </w:pPr>
      <w:r w:rsidRPr="009C437D">
        <w:rPr>
          <w:color w:val="FF0000"/>
          <w:sz w:val="24"/>
        </w:rPr>
        <w:t>Solution:</w:t>
      </w:r>
      <w:r w:rsidR="009C437D" w:rsidRPr="009C437D">
        <w:rPr>
          <w:color w:val="FF0000"/>
          <w:sz w:val="24"/>
        </w:rPr>
        <w:t xml:space="preserve"> </w:t>
      </w:r>
      <w:r w:rsidRPr="009C437D">
        <w:rPr>
          <w:sz w:val="24"/>
        </w:rPr>
        <w:t xml:space="preserve">Issues include missing values, duplicate Order_ID, inconsistent date formats, non-numeric </w:t>
      </w:r>
      <w:r w:rsidRPr="009C437D">
        <w:rPr>
          <w:sz w:val="24"/>
        </w:rPr>
        <w:t>Sales_Amount, and text-based numbers.</w:t>
      </w:r>
    </w:p>
    <w:p w:rsidR="00D50C7D" w:rsidRPr="008F49DB" w:rsidRDefault="00A966A3">
      <w:pPr>
        <w:rPr>
          <w:b/>
          <w:sz w:val="24"/>
        </w:rPr>
      </w:pPr>
      <w:r w:rsidRPr="008F49DB">
        <w:rPr>
          <w:b/>
          <w:sz w:val="24"/>
        </w:rPr>
        <w:t>Q2. Primary Key Validation</w:t>
      </w:r>
    </w:p>
    <w:p w:rsidR="00D50C7D" w:rsidRPr="008F49DB" w:rsidRDefault="00A966A3">
      <w:pPr>
        <w:rPr>
          <w:b/>
          <w:sz w:val="24"/>
        </w:rPr>
      </w:pPr>
      <w:r w:rsidRPr="008F49DB">
        <w:rPr>
          <w:b/>
          <w:sz w:val="24"/>
        </w:rPr>
        <w:t>Assume Order_ID is the Primary Key.</w:t>
      </w:r>
    </w:p>
    <w:p w:rsidR="00D50C7D" w:rsidRPr="009C437D" w:rsidRDefault="00A966A3">
      <w:pPr>
        <w:rPr>
          <w:b/>
          <w:sz w:val="24"/>
        </w:rPr>
      </w:pPr>
      <w:r w:rsidRPr="009C437D">
        <w:rPr>
          <w:b/>
          <w:sz w:val="24"/>
        </w:rPr>
        <w:t xml:space="preserve">a) </w:t>
      </w:r>
      <w:r w:rsidRPr="009C437D">
        <w:rPr>
          <w:b/>
          <w:sz w:val="24"/>
        </w:rPr>
        <w:t>Is the dataset violating the Primary Key rule?</w:t>
      </w:r>
    </w:p>
    <w:p w:rsidR="008F49DB" w:rsidRPr="009C437D" w:rsidRDefault="008F49DB">
      <w:pPr>
        <w:rPr>
          <w:sz w:val="24"/>
        </w:rPr>
      </w:pPr>
      <w:proofErr w:type="spellStart"/>
      <w:proofErr w:type="gramStart"/>
      <w:r w:rsidRPr="009C437D">
        <w:rPr>
          <w:b/>
          <w:sz w:val="24"/>
        </w:rPr>
        <w:t>Ans</w:t>
      </w:r>
      <w:proofErr w:type="spellEnd"/>
      <w:r w:rsidRPr="009C437D">
        <w:rPr>
          <w:b/>
          <w:sz w:val="24"/>
        </w:rPr>
        <w:t xml:space="preserve"> :</w:t>
      </w:r>
      <w:proofErr w:type="gramEnd"/>
      <w:r w:rsidRPr="009C437D">
        <w:rPr>
          <w:sz w:val="24"/>
        </w:rPr>
        <w:t xml:space="preserve"> Yes</w:t>
      </w:r>
    </w:p>
    <w:p w:rsidR="00D50C7D" w:rsidRPr="009C437D" w:rsidRDefault="00A966A3">
      <w:pPr>
        <w:rPr>
          <w:b/>
          <w:sz w:val="24"/>
        </w:rPr>
      </w:pPr>
      <w:r w:rsidRPr="009C437D">
        <w:rPr>
          <w:b/>
          <w:sz w:val="24"/>
        </w:rPr>
        <w:t>b) Which record(s) cause this violation?</w:t>
      </w:r>
    </w:p>
    <w:p w:rsidR="00D50C7D" w:rsidRPr="009C437D" w:rsidRDefault="008F49DB">
      <w:pPr>
        <w:rPr>
          <w:sz w:val="24"/>
        </w:rPr>
      </w:pPr>
      <w:proofErr w:type="spellStart"/>
      <w:r w:rsidRPr="009C437D">
        <w:rPr>
          <w:b/>
          <w:sz w:val="24"/>
        </w:rPr>
        <w:t>Ans</w:t>
      </w:r>
      <w:proofErr w:type="spellEnd"/>
      <w:r w:rsidR="00A966A3" w:rsidRPr="009C437D">
        <w:rPr>
          <w:b/>
          <w:sz w:val="24"/>
        </w:rPr>
        <w:t>:</w:t>
      </w:r>
      <w:r w:rsidR="00A966A3" w:rsidRPr="009C437D">
        <w:rPr>
          <w:sz w:val="24"/>
        </w:rPr>
        <w:t xml:space="preserve"> Duplicate </w:t>
      </w:r>
      <w:proofErr w:type="spellStart"/>
      <w:r w:rsidR="00A966A3" w:rsidRPr="009C437D">
        <w:rPr>
          <w:sz w:val="24"/>
        </w:rPr>
        <w:t>Order_ID</w:t>
      </w:r>
      <w:proofErr w:type="spellEnd"/>
      <w:r w:rsidR="00A966A3" w:rsidRPr="009C437D">
        <w:rPr>
          <w:sz w:val="24"/>
        </w:rPr>
        <w:t xml:space="preserve"> = O101 violates primary key r</w:t>
      </w:r>
      <w:r w:rsidR="00A966A3" w:rsidRPr="009C437D">
        <w:rPr>
          <w:sz w:val="24"/>
        </w:rPr>
        <w:t>ules.</w:t>
      </w:r>
    </w:p>
    <w:p w:rsidR="00D50C7D" w:rsidRDefault="00D50C7D"/>
    <w:p w:rsidR="009C437D" w:rsidRDefault="009C437D"/>
    <w:p w:rsidR="009C437D" w:rsidRDefault="009C437D"/>
    <w:p w:rsidR="00D50C7D" w:rsidRPr="008F49DB" w:rsidRDefault="00A966A3">
      <w:pPr>
        <w:rPr>
          <w:b/>
          <w:sz w:val="24"/>
        </w:rPr>
      </w:pPr>
      <w:r w:rsidRPr="008F49DB">
        <w:rPr>
          <w:b/>
          <w:sz w:val="24"/>
        </w:rPr>
        <w:lastRenderedPageBreak/>
        <w:t>Q3. Missing Value Analysis</w:t>
      </w:r>
    </w:p>
    <w:p w:rsidR="00D50C7D" w:rsidRPr="008F49DB" w:rsidRDefault="00A966A3">
      <w:pPr>
        <w:rPr>
          <w:b/>
          <w:sz w:val="24"/>
        </w:rPr>
      </w:pPr>
      <w:r w:rsidRPr="008F49DB">
        <w:rPr>
          <w:b/>
          <w:sz w:val="24"/>
        </w:rPr>
        <w:t>Which column(s) contain missing values?</w:t>
      </w:r>
    </w:p>
    <w:p w:rsidR="00D50C7D" w:rsidRPr="009C437D" w:rsidRDefault="00A966A3">
      <w:pPr>
        <w:rPr>
          <w:b/>
          <w:sz w:val="24"/>
        </w:rPr>
      </w:pPr>
      <w:r w:rsidRPr="009C437D">
        <w:rPr>
          <w:b/>
          <w:sz w:val="24"/>
        </w:rPr>
        <w:t xml:space="preserve">a) </w:t>
      </w:r>
      <w:r w:rsidRPr="009C437D">
        <w:rPr>
          <w:b/>
          <w:sz w:val="24"/>
        </w:rPr>
        <w:t>List the affected records</w:t>
      </w:r>
    </w:p>
    <w:p w:rsidR="008F49DB" w:rsidRPr="009C437D" w:rsidRDefault="008F49DB">
      <w:pPr>
        <w:rPr>
          <w:sz w:val="24"/>
        </w:rPr>
      </w:pPr>
      <w:proofErr w:type="spellStart"/>
      <w:r w:rsidRPr="009C437D">
        <w:rPr>
          <w:b/>
          <w:sz w:val="24"/>
        </w:rPr>
        <w:t>Ans</w:t>
      </w:r>
      <w:proofErr w:type="spellEnd"/>
      <w:r w:rsidRPr="009C437D">
        <w:rPr>
          <w:b/>
          <w:sz w:val="24"/>
        </w:rPr>
        <w:t>:</w:t>
      </w:r>
      <w:r w:rsidRPr="009C437D">
        <w:rPr>
          <w:sz w:val="24"/>
        </w:rPr>
        <w:t xml:space="preserve"> </w:t>
      </w:r>
      <w:r w:rsidRPr="009C437D">
        <w:rPr>
          <w:sz w:val="24"/>
        </w:rPr>
        <w:t xml:space="preserve">Missing values exist in </w:t>
      </w:r>
      <w:proofErr w:type="spellStart"/>
      <w:r w:rsidRPr="009C437D">
        <w:rPr>
          <w:sz w:val="24"/>
        </w:rPr>
        <w:t>Sales_Amount</w:t>
      </w:r>
      <w:proofErr w:type="spellEnd"/>
      <w:r w:rsidRPr="009C437D">
        <w:rPr>
          <w:sz w:val="24"/>
        </w:rPr>
        <w:t xml:space="preserve"> (C002).</w:t>
      </w:r>
    </w:p>
    <w:p w:rsidR="00D50C7D" w:rsidRPr="009C437D" w:rsidRDefault="00A966A3">
      <w:pPr>
        <w:rPr>
          <w:b/>
          <w:sz w:val="24"/>
        </w:rPr>
      </w:pPr>
      <w:r w:rsidRPr="009C437D">
        <w:rPr>
          <w:b/>
          <w:sz w:val="24"/>
        </w:rPr>
        <w:t>b) Explain why loading these records without handling missing values is risky</w:t>
      </w:r>
    </w:p>
    <w:p w:rsidR="00D50C7D" w:rsidRPr="009C437D" w:rsidRDefault="008F49DB">
      <w:pPr>
        <w:rPr>
          <w:sz w:val="24"/>
        </w:rPr>
      </w:pPr>
      <w:proofErr w:type="spellStart"/>
      <w:r w:rsidRPr="009C437D">
        <w:rPr>
          <w:b/>
          <w:sz w:val="24"/>
        </w:rPr>
        <w:t>Ans</w:t>
      </w:r>
      <w:proofErr w:type="spellEnd"/>
      <w:r w:rsidR="00A966A3" w:rsidRPr="009C437D">
        <w:rPr>
          <w:b/>
          <w:sz w:val="24"/>
        </w:rPr>
        <w:t>:</w:t>
      </w:r>
      <w:r w:rsidRPr="009C437D">
        <w:rPr>
          <w:sz w:val="24"/>
        </w:rPr>
        <w:t xml:space="preserve"> </w:t>
      </w:r>
      <w:r w:rsidR="00A966A3" w:rsidRPr="009C437D">
        <w:rPr>
          <w:sz w:val="24"/>
        </w:rPr>
        <w:t>Loading without hand</w:t>
      </w:r>
      <w:r w:rsidR="00A966A3" w:rsidRPr="009C437D">
        <w:rPr>
          <w:sz w:val="24"/>
        </w:rPr>
        <w:t>ling can cause null aggregates, incorrect KPIs, and SQL load errors.</w:t>
      </w:r>
    </w:p>
    <w:p w:rsidR="00D50C7D" w:rsidRDefault="00D50C7D"/>
    <w:p w:rsidR="00D50C7D" w:rsidRPr="008F49DB" w:rsidRDefault="00A966A3">
      <w:pPr>
        <w:rPr>
          <w:b/>
          <w:sz w:val="24"/>
        </w:rPr>
      </w:pPr>
      <w:r w:rsidRPr="008F49DB">
        <w:rPr>
          <w:b/>
          <w:sz w:val="24"/>
        </w:rPr>
        <w:t>Q4. Data Type Validation</w:t>
      </w:r>
    </w:p>
    <w:p w:rsidR="00D50C7D" w:rsidRPr="008F49DB" w:rsidRDefault="00A966A3">
      <w:pPr>
        <w:rPr>
          <w:b/>
          <w:sz w:val="24"/>
        </w:rPr>
      </w:pPr>
      <w:r w:rsidRPr="008F49DB">
        <w:rPr>
          <w:b/>
          <w:sz w:val="24"/>
        </w:rPr>
        <w:t>Identify records where Sales_Amount violates expected data type rules.</w:t>
      </w:r>
    </w:p>
    <w:p w:rsidR="00D50C7D" w:rsidRPr="009C437D" w:rsidRDefault="00A966A3">
      <w:pPr>
        <w:rPr>
          <w:b/>
          <w:sz w:val="24"/>
        </w:rPr>
      </w:pPr>
      <w:r w:rsidRPr="009C437D">
        <w:rPr>
          <w:b/>
          <w:sz w:val="24"/>
        </w:rPr>
        <w:t xml:space="preserve">a) </w:t>
      </w:r>
      <w:r w:rsidRPr="009C437D">
        <w:rPr>
          <w:b/>
          <w:sz w:val="24"/>
        </w:rPr>
        <w:t>Which record(s) will fail numeric validation?</w:t>
      </w:r>
    </w:p>
    <w:p w:rsidR="008F49DB" w:rsidRPr="009C437D" w:rsidRDefault="008F49DB">
      <w:pPr>
        <w:rPr>
          <w:sz w:val="24"/>
        </w:rPr>
      </w:pPr>
      <w:proofErr w:type="spellStart"/>
      <w:proofErr w:type="gramStart"/>
      <w:r w:rsidRPr="009C437D">
        <w:rPr>
          <w:b/>
          <w:sz w:val="24"/>
        </w:rPr>
        <w:t>Ans</w:t>
      </w:r>
      <w:proofErr w:type="spellEnd"/>
      <w:r w:rsidRPr="009C437D">
        <w:rPr>
          <w:b/>
          <w:sz w:val="24"/>
        </w:rPr>
        <w:t xml:space="preserve"> :</w:t>
      </w:r>
      <w:proofErr w:type="gramEnd"/>
      <w:r w:rsidRPr="009C437D">
        <w:rPr>
          <w:b/>
          <w:sz w:val="24"/>
        </w:rPr>
        <w:t xml:space="preserve"> </w:t>
      </w:r>
      <w:r w:rsidRPr="009C437D">
        <w:rPr>
          <w:sz w:val="24"/>
        </w:rPr>
        <w:t>Record C004 ('Three Thousand') fails numeric validation.</w:t>
      </w:r>
    </w:p>
    <w:p w:rsidR="00D50C7D" w:rsidRPr="009C437D" w:rsidRDefault="00A966A3">
      <w:pPr>
        <w:rPr>
          <w:b/>
          <w:sz w:val="24"/>
        </w:rPr>
      </w:pPr>
      <w:r w:rsidRPr="009C437D">
        <w:rPr>
          <w:b/>
          <w:sz w:val="24"/>
        </w:rPr>
        <w:t>b) What would happen if this dataset is l</w:t>
      </w:r>
      <w:r w:rsidRPr="009C437D">
        <w:rPr>
          <w:b/>
          <w:sz w:val="24"/>
        </w:rPr>
        <w:t>oaded into a SQL table with Sales_Amount as DECIMAL?</w:t>
      </w:r>
    </w:p>
    <w:p w:rsidR="00D50C7D" w:rsidRPr="009C437D" w:rsidRDefault="008F49DB">
      <w:pPr>
        <w:rPr>
          <w:sz w:val="24"/>
        </w:rPr>
      </w:pPr>
      <w:proofErr w:type="spellStart"/>
      <w:r w:rsidRPr="009C437D">
        <w:rPr>
          <w:b/>
          <w:sz w:val="24"/>
        </w:rPr>
        <w:t>Ans</w:t>
      </w:r>
      <w:proofErr w:type="spellEnd"/>
      <w:r w:rsidR="00A966A3" w:rsidRPr="009C437D">
        <w:rPr>
          <w:b/>
          <w:sz w:val="24"/>
        </w:rPr>
        <w:t>:</w:t>
      </w:r>
      <w:r w:rsidRPr="009C437D">
        <w:rPr>
          <w:sz w:val="24"/>
        </w:rPr>
        <w:t xml:space="preserve"> </w:t>
      </w:r>
      <w:r w:rsidR="00A966A3" w:rsidRPr="009C437D">
        <w:rPr>
          <w:sz w:val="24"/>
        </w:rPr>
        <w:t>SQL will reject or fail loading due to conversion error.</w:t>
      </w:r>
    </w:p>
    <w:p w:rsidR="00D50C7D" w:rsidRDefault="00D50C7D"/>
    <w:p w:rsidR="00D50C7D" w:rsidRPr="009C437D" w:rsidRDefault="00A966A3">
      <w:pPr>
        <w:rPr>
          <w:b/>
          <w:sz w:val="24"/>
        </w:rPr>
      </w:pPr>
      <w:r w:rsidRPr="009C437D">
        <w:rPr>
          <w:b/>
          <w:sz w:val="24"/>
        </w:rPr>
        <w:t>Q5. Date Format Consistency</w:t>
      </w:r>
    </w:p>
    <w:p w:rsidR="00D50C7D" w:rsidRPr="009C437D" w:rsidRDefault="00A966A3">
      <w:pPr>
        <w:rPr>
          <w:b/>
          <w:sz w:val="24"/>
        </w:rPr>
      </w:pPr>
      <w:r w:rsidRPr="009C437D">
        <w:rPr>
          <w:b/>
          <w:sz w:val="24"/>
        </w:rPr>
        <w:t>The Order_Date column has multiple formats.</w:t>
      </w:r>
    </w:p>
    <w:p w:rsidR="00D50C7D" w:rsidRPr="009C437D" w:rsidRDefault="00A966A3">
      <w:pPr>
        <w:rPr>
          <w:b/>
          <w:sz w:val="24"/>
        </w:rPr>
      </w:pPr>
      <w:r w:rsidRPr="009C437D">
        <w:rPr>
          <w:b/>
          <w:sz w:val="24"/>
        </w:rPr>
        <w:t xml:space="preserve">a) </w:t>
      </w:r>
      <w:r w:rsidRPr="009C437D">
        <w:rPr>
          <w:b/>
          <w:sz w:val="24"/>
        </w:rPr>
        <w:t>List all date formats present in the dataset</w:t>
      </w:r>
    </w:p>
    <w:p w:rsidR="008F49DB" w:rsidRPr="009C437D" w:rsidRDefault="008F49DB">
      <w:pPr>
        <w:rPr>
          <w:sz w:val="24"/>
        </w:rPr>
      </w:pPr>
      <w:proofErr w:type="spellStart"/>
      <w:r w:rsidRPr="00214484">
        <w:rPr>
          <w:b/>
          <w:sz w:val="24"/>
        </w:rPr>
        <w:t>Ans</w:t>
      </w:r>
      <w:proofErr w:type="spellEnd"/>
      <w:r w:rsidRPr="00214484">
        <w:rPr>
          <w:b/>
          <w:sz w:val="24"/>
        </w:rPr>
        <w:t>:</w:t>
      </w:r>
      <w:r w:rsidRPr="009C437D">
        <w:rPr>
          <w:sz w:val="24"/>
        </w:rPr>
        <w:t xml:space="preserve"> </w:t>
      </w:r>
      <w:r w:rsidRPr="009C437D">
        <w:rPr>
          <w:sz w:val="24"/>
        </w:rPr>
        <w:t>Formats: DD-MM-YYYY (12-01-2024), YYYY/MM/DD (2024/01/18).</w:t>
      </w:r>
    </w:p>
    <w:p w:rsidR="00D50C7D" w:rsidRPr="009C437D" w:rsidRDefault="00A966A3">
      <w:pPr>
        <w:rPr>
          <w:b/>
          <w:sz w:val="24"/>
        </w:rPr>
      </w:pPr>
      <w:r w:rsidRPr="009C437D">
        <w:rPr>
          <w:b/>
          <w:sz w:val="24"/>
        </w:rPr>
        <w:t xml:space="preserve">b) Why is </w:t>
      </w:r>
      <w:proofErr w:type="gramStart"/>
      <w:r w:rsidRPr="009C437D">
        <w:rPr>
          <w:b/>
          <w:sz w:val="24"/>
        </w:rPr>
        <w:t>this a</w:t>
      </w:r>
      <w:proofErr w:type="gramEnd"/>
      <w:r w:rsidRPr="009C437D">
        <w:rPr>
          <w:b/>
          <w:sz w:val="24"/>
        </w:rPr>
        <w:t xml:space="preserve"> problem during data loading?</w:t>
      </w:r>
    </w:p>
    <w:p w:rsidR="00D50C7D" w:rsidRPr="009C437D" w:rsidRDefault="008F49DB">
      <w:pPr>
        <w:rPr>
          <w:sz w:val="24"/>
        </w:rPr>
      </w:pPr>
      <w:proofErr w:type="spellStart"/>
      <w:r w:rsidRPr="00214484">
        <w:rPr>
          <w:b/>
          <w:sz w:val="24"/>
        </w:rPr>
        <w:t>Ans</w:t>
      </w:r>
      <w:proofErr w:type="spellEnd"/>
      <w:r w:rsidR="00A966A3" w:rsidRPr="00214484">
        <w:rPr>
          <w:b/>
          <w:sz w:val="24"/>
        </w:rPr>
        <w:t>:</w:t>
      </w:r>
      <w:r w:rsidRPr="009C437D">
        <w:rPr>
          <w:sz w:val="24"/>
        </w:rPr>
        <w:t xml:space="preserve"> </w:t>
      </w:r>
      <w:r w:rsidR="00A966A3" w:rsidRPr="009C437D">
        <w:rPr>
          <w:sz w:val="24"/>
        </w:rPr>
        <w:t>Causes parsing errors and inconsistent date storage.</w:t>
      </w:r>
    </w:p>
    <w:p w:rsidR="00D50C7D" w:rsidRDefault="00D50C7D"/>
    <w:p w:rsidR="009C437D" w:rsidRDefault="009C437D"/>
    <w:p w:rsidR="009C437D" w:rsidRDefault="009C437D"/>
    <w:p w:rsidR="009C437D" w:rsidRDefault="009C437D"/>
    <w:p w:rsidR="00D50C7D" w:rsidRPr="009C437D" w:rsidRDefault="00A966A3">
      <w:pPr>
        <w:rPr>
          <w:b/>
          <w:sz w:val="24"/>
        </w:rPr>
      </w:pPr>
      <w:r w:rsidRPr="009C437D">
        <w:rPr>
          <w:b/>
          <w:sz w:val="24"/>
        </w:rPr>
        <w:lastRenderedPageBreak/>
        <w:t>Q6. Load Readiness Decision</w:t>
      </w:r>
    </w:p>
    <w:p w:rsidR="00D50C7D" w:rsidRPr="009C437D" w:rsidRDefault="00A966A3">
      <w:pPr>
        <w:rPr>
          <w:b/>
          <w:sz w:val="24"/>
        </w:rPr>
      </w:pPr>
      <w:r w:rsidRPr="009C437D">
        <w:rPr>
          <w:b/>
          <w:sz w:val="24"/>
        </w:rPr>
        <w:t xml:space="preserve">a) </w:t>
      </w:r>
      <w:r w:rsidRPr="009C437D">
        <w:rPr>
          <w:b/>
          <w:sz w:val="24"/>
        </w:rPr>
        <w:t>Should this</w:t>
      </w:r>
      <w:r w:rsidRPr="009C437D">
        <w:rPr>
          <w:b/>
          <w:sz w:val="24"/>
        </w:rPr>
        <w:t xml:space="preserve"> dataset be loaded directly into the database? (Yes/No)</w:t>
      </w:r>
    </w:p>
    <w:p w:rsidR="008F49DB" w:rsidRPr="009C437D" w:rsidRDefault="008F49DB">
      <w:pPr>
        <w:rPr>
          <w:sz w:val="24"/>
        </w:rPr>
      </w:pPr>
      <w:r w:rsidRPr="00214484">
        <w:rPr>
          <w:b/>
          <w:sz w:val="24"/>
        </w:rPr>
        <w:t>Yes:</w:t>
      </w:r>
      <w:r w:rsidRPr="009C437D">
        <w:rPr>
          <w:sz w:val="24"/>
        </w:rPr>
        <w:t xml:space="preserve"> </w:t>
      </w:r>
      <w:r w:rsidRPr="009C437D">
        <w:rPr>
          <w:sz w:val="24"/>
        </w:rPr>
        <w:t>No.</w:t>
      </w:r>
    </w:p>
    <w:p w:rsidR="00D50C7D" w:rsidRPr="009C437D" w:rsidRDefault="00A966A3">
      <w:pPr>
        <w:rPr>
          <w:b/>
          <w:sz w:val="24"/>
        </w:rPr>
      </w:pPr>
      <w:r w:rsidRPr="009C437D">
        <w:rPr>
          <w:b/>
          <w:sz w:val="24"/>
        </w:rPr>
        <w:t>b) Justify your answer with at least three reasons</w:t>
      </w:r>
    </w:p>
    <w:p w:rsidR="00D50C7D" w:rsidRDefault="008F49DB">
      <w:pPr>
        <w:rPr>
          <w:sz w:val="24"/>
        </w:rPr>
      </w:pPr>
      <w:proofErr w:type="spellStart"/>
      <w:r w:rsidRPr="00214484">
        <w:rPr>
          <w:b/>
          <w:sz w:val="24"/>
        </w:rPr>
        <w:t>Ans</w:t>
      </w:r>
      <w:proofErr w:type="spellEnd"/>
      <w:r w:rsidR="00A966A3" w:rsidRPr="00214484">
        <w:rPr>
          <w:b/>
          <w:sz w:val="24"/>
        </w:rPr>
        <w:t>:</w:t>
      </w:r>
      <w:r w:rsidRPr="009C437D">
        <w:rPr>
          <w:sz w:val="24"/>
        </w:rPr>
        <w:t xml:space="preserve"> </w:t>
      </w:r>
      <w:r w:rsidR="00A966A3" w:rsidRPr="009C437D">
        <w:rPr>
          <w:sz w:val="24"/>
        </w:rPr>
        <w:t>Reasons: duplicate keys, missing values, inconsistent date formats, non-numeric sales values.</w:t>
      </w:r>
    </w:p>
    <w:p w:rsidR="009C437D" w:rsidRDefault="009C437D"/>
    <w:p w:rsidR="00D50C7D" w:rsidRPr="009C437D" w:rsidRDefault="00A966A3">
      <w:pPr>
        <w:rPr>
          <w:b/>
        </w:rPr>
      </w:pPr>
      <w:r w:rsidRPr="009C437D">
        <w:rPr>
          <w:b/>
        </w:rPr>
        <w:t>Q7. Pre-Load Validation Checklist</w:t>
      </w:r>
    </w:p>
    <w:p w:rsidR="009C437D" w:rsidRPr="009C437D" w:rsidRDefault="009C437D">
      <w:pPr>
        <w:rPr>
          <w:b/>
        </w:rPr>
      </w:pPr>
      <w:r w:rsidRPr="009C437D">
        <w:rPr>
          <w:b/>
        </w:rPr>
        <w:t>List the exact pre-load validation checks you would perform on this dataset before loading.</w:t>
      </w:r>
    </w:p>
    <w:p w:rsidR="00D50C7D" w:rsidRPr="00214484" w:rsidRDefault="00A966A3">
      <w:pPr>
        <w:rPr>
          <w:b/>
          <w:sz w:val="24"/>
        </w:rPr>
      </w:pPr>
      <w:r w:rsidRPr="00214484">
        <w:rPr>
          <w:b/>
          <w:sz w:val="24"/>
        </w:rPr>
        <w:t>Soluti</w:t>
      </w:r>
      <w:r w:rsidRPr="00214484">
        <w:rPr>
          <w:b/>
          <w:sz w:val="24"/>
        </w:rPr>
        <w:t>on:</w:t>
      </w:r>
    </w:p>
    <w:p w:rsidR="00D50C7D" w:rsidRPr="009C437D" w:rsidRDefault="00A966A3">
      <w:pPr>
        <w:rPr>
          <w:sz w:val="24"/>
        </w:rPr>
      </w:pPr>
      <w:r w:rsidRPr="009C437D">
        <w:rPr>
          <w:sz w:val="24"/>
        </w:rPr>
        <w:t>- Duplicate check</w:t>
      </w:r>
    </w:p>
    <w:p w:rsidR="00D50C7D" w:rsidRPr="009C437D" w:rsidRDefault="00A966A3">
      <w:pPr>
        <w:rPr>
          <w:sz w:val="24"/>
        </w:rPr>
      </w:pPr>
      <w:r w:rsidRPr="009C437D">
        <w:rPr>
          <w:sz w:val="24"/>
        </w:rPr>
        <w:t>- Primary key validation</w:t>
      </w:r>
    </w:p>
    <w:p w:rsidR="00D50C7D" w:rsidRPr="009C437D" w:rsidRDefault="00A966A3">
      <w:pPr>
        <w:rPr>
          <w:sz w:val="24"/>
        </w:rPr>
      </w:pPr>
      <w:r w:rsidRPr="009C437D">
        <w:rPr>
          <w:sz w:val="24"/>
        </w:rPr>
        <w:t>- Null value scan</w:t>
      </w:r>
    </w:p>
    <w:p w:rsidR="00D50C7D" w:rsidRPr="009C437D" w:rsidRDefault="00A966A3">
      <w:pPr>
        <w:rPr>
          <w:sz w:val="24"/>
        </w:rPr>
      </w:pPr>
      <w:r w:rsidRPr="009C437D">
        <w:rPr>
          <w:sz w:val="24"/>
        </w:rPr>
        <w:t>- Data type validation</w:t>
      </w:r>
    </w:p>
    <w:p w:rsidR="00D50C7D" w:rsidRPr="009C437D" w:rsidRDefault="00A966A3">
      <w:pPr>
        <w:rPr>
          <w:sz w:val="24"/>
        </w:rPr>
      </w:pPr>
      <w:r w:rsidRPr="009C437D">
        <w:rPr>
          <w:sz w:val="24"/>
        </w:rPr>
        <w:t>- Date format standardization</w:t>
      </w:r>
    </w:p>
    <w:p w:rsidR="00D50C7D" w:rsidRPr="009C437D" w:rsidRDefault="00A966A3">
      <w:pPr>
        <w:rPr>
          <w:sz w:val="24"/>
        </w:rPr>
      </w:pPr>
      <w:r w:rsidRPr="009C437D">
        <w:rPr>
          <w:sz w:val="24"/>
        </w:rPr>
        <w:t>- Referential integrity validation</w:t>
      </w:r>
    </w:p>
    <w:p w:rsidR="00D50C7D" w:rsidRDefault="00D50C7D"/>
    <w:p w:rsidR="00D50C7D" w:rsidRPr="009C437D" w:rsidRDefault="00A966A3">
      <w:pPr>
        <w:rPr>
          <w:b/>
        </w:rPr>
      </w:pPr>
      <w:r w:rsidRPr="009C437D">
        <w:rPr>
          <w:b/>
        </w:rPr>
        <w:t>Q8. Cleaning Strategy</w:t>
      </w:r>
    </w:p>
    <w:p w:rsidR="009C437D" w:rsidRPr="009C437D" w:rsidRDefault="009C437D">
      <w:pPr>
        <w:rPr>
          <w:b/>
        </w:rPr>
      </w:pPr>
      <w:r w:rsidRPr="009C437D">
        <w:rPr>
          <w:b/>
        </w:rPr>
        <w:t>Describe the step-by-step cleaning actions required to make this dataset load-ready</w:t>
      </w:r>
    </w:p>
    <w:p w:rsidR="00D50C7D" w:rsidRPr="00214484" w:rsidRDefault="00A966A3">
      <w:pPr>
        <w:rPr>
          <w:b/>
          <w:sz w:val="24"/>
        </w:rPr>
      </w:pPr>
      <w:r w:rsidRPr="00214484">
        <w:rPr>
          <w:b/>
          <w:sz w:val="24"/>
        </w:rPr>
        <w:t>Solution:</w:t>
      </w:r>
    </w:p>
    <w:p w:rsidR="00D50C7D" w:rsidRPr="009C437D" w:rsidRDefault="00A966A3">
      <w:pPr>
        <w:rPr>
          <w:sz w:val="24"/>
        </w:rPr>
      </w:pPr>
      <w:r w:rsidRPr="009C437D">
        <w:rPr>
          <w:sz w:val="24"/>
        </w:rPr>
        <w:t>1. Remove duplicates</w:t>
      </w:r>
    </w:p>
    <w:p w:rsidR="00D50C7D" w:rsidRPr="009C437D" w:rsidRDefault="00A966A3">
      <w:pPr>
        <w:rPr>
          <w:sz w:val="24"/>
        </w:rPr>
      </w:pPr>
      <w:r w:rsidRPr="009C437D">
        <w:rPr>
          <w:sz w:val="24"/>
        </w:rPr>
        <w:t>2. Impute or fix missing values</w:t>
      </w:r>
    </w:p>
    <w:p w:rsidR="00D50C7D" w:rsidRPr="009C437D" w:rsidRDefault="00A966A3">
      <w:pPr>
        <w:rPr>
          <w:sz w:val="24"/>
        </w:rPr>
      </w:pPr>
      <w:r w:rsidRPr="009C437D">
        <w:rPr>
          <w:sz w:val="24"/>
        </w:rPr>
        <w:t xml:space="preserve">3. Convert dates </w:t>
      </w:r>
      <w:r w:rsidRPr="009C437D">
        <w:rPr>
          <w:sz w:val="24"/>
        </w:rPr>
        <w:t>to single standard format</w:t>
      </w:r>
    </w:p>
    <w:p w:rsidR="00D50C7D" w:rsidRPr="009C437D" w:rsidRDefault="00A966A3">
      <w:pPr>
        <w:rPr>
          <w:sz w:val="24"/>
        </w:rPr>
      </w:pPr>
      <w:r w:rsidRPr="009C437D">
        <w:rPr>
          <w:sz w:val="24"/>
        </w:rPr>
        <w:t>4. Convert non-numeric values to numeric</w:t>
      </w:r>
    </w:p>
    <w:p w:rsidR="00D50C7D" w:rsidRPr="009C437D" w:rsidRDefault="00A966A3">
      <w:pPr>
        <w:rPr>
          <w:sz w:val="24"/>
        </w:rPr>
      </w:pPr>
      <w:r w:rsidRPr="009C437D">
        <w:rPr>
          <w:sz w:val="24"/>
        </w:rPr>
        <w:t>5. Validate keys</w:t>
      </w:r>
    </w:p>
    <w:p w:rsidR="00D50C7D" w:rsidRDefault="00D50C7D"/>
    <w:p w:rsidR="00D50C7D" w:rsidRPr="009C437D" w:rsidRDefault="00A966A3">
      <w:pPr>
        <w:rPr>
          <w:b/>
        </w:rPr>
      </w:pPr>
      <w:r w:rsidRPr="009C437D">
        <w:rPr>
          <w:b/>
        </w:rPr>
        <w:t>Q9. Loading Strategy Selection</w:t>
      </w:r>
    </w:p>
    <w:p w:rsidR="00D50C7D" w:rsidRPr="009C437D" w:rsidRDefault="00A966A3">
      <w:pPr>
        <w:rPr>
          <w:b/>
        </w:rPr>
      </w:pPr>
      <w:r w:rsidRPr="009C437D">
        <w:rPr>
          <w:b/>
        </w:rPr>
        <w:t>Assume this dataset represents daily sales data.</w:t>
      </w:r>
    </w:p>
    <w:p w:rsidR="00D50C7D" w:rsidRPr="009C437D" w:rsidRDefault="00A966A3">
      <w:pPr>
        <w:rPr>
          <w:b/>
        </w:rPr>
      </w:pPr>
      <w:r w:rsidRPr="009C437D">
        <w:rPr>
          <w:b/>
        </w:rPr>
        <w:t xml:space="preserve">a) </w:t>
      </w:r>
      <w:r w:rsidRPr="009C437D">
        <w:rPr>
          <w:b/>
        </w:rPr>
        <w:t>Should a Full Load or Incremental Load be used?</w:t>
      </w:r>
    </w:p>
    <w:p w:rsidR="009C437D" w:rsidRDefault="009C437D">
      <w:proofErr w:type="spellStart"/>
      <w:r w:rsidRPr="00214484">
        <w:rPr>
          <w:b/>
        </w:rPr>
        <w:t>Ans</w:t>
      </w:r>
      <w:proofErr w:type="spellEnd"/>
      <w:r w:rsidRPr="00214484">
        <w:rPr>
          <w:b/>
        </w:rPr>
        <w:t>:</w:t>
      </w:r>
      <w:r>
        <w:t xml:space="preserve"> </w:t>
      </w:r>
      <w:r>
        <w:t>Incremental load</w:t>
      </w:r>
    </w:p>
    <w:p w:rsidR="00D50C7D" w:rsidRPr="009C437D" w:rsidRDefault="00A966A3">
      <w:pPr>
        <w:rPr>
          <w:b/>
        </w:rPr>
      </w:pPr>
      <w:r w:rsidRPr="009C437D">
        <w:rPr>
          <w:b/>
        </w:rPr>
        <w:t>b) Justify your choice.</w:t>
      </w:r>
    </w:p>
    <w:p w:rsidR="00D50C7D" w:rsidRDefault="009C437D">
      <w:proofErr w:type="spellStart"/>
      <w:r w:rsidRPr="00214484">
        <w:rPr>
          <w:b/>
        </w:rPr>
        <w:t>Ans</w:t>
      </w:r>
      <w:proofErr w:type="spellEnd"/>
      <w:r w:rsidR="00A966A3" w:rsidRPr="00214484">
        <w:rPr>
          <w:b/>
        </w:rPr>
        <w:t>:</w:t>
      </w:r>
      <w:r>
        <w:t xml:space="preserve"> </w:t>
      </w:r>
      <w:r w:rsidR="00A966A3">
        <w:t>Incremental load because daily data comes repeatedly and avoids reloading historical data.</w:t>
      </w:r>
    </w:p>
    <w:p w:rsidR="00D50C7D" w:rsidRDefault="00D50C7D"/>
    <w:p w:rsidR="00D50C7D" w:rsidRPr="009C437D" w:rsidRDefault="00A966A3">
      <w:pPr>
        <w:rPr>
          <w:b/>
        </w:rPr>
      </w:pPr>
      <w:r w:rsidRPr="009C437D">
        <w:rPr>
          <w:b/>
        </w:rPr>
        <w:t>Q10. BI Impact Scenario</w:t>
      </w:r>
    </w:p>
    <w:p w:rsidR="00D50C7D" w:rsidRPr="009C437D" w:rsidRDefault="00A966A3">
      <w:pPr>
        <w:rPr>
          <w:b/>
        </w:rPr>
      </w:pPr>
      <w:r w:rsidRPr="009C437D">
        <w:rPr>
          <w:b/>
        </w:rPr>
        <w:t>Assume this dataset was loaded without cleaning and connected to a BI dashboard.</w:t>
      </w:r>
    </w:p>
    <w:p w:rsidR="00D50C7D" w:rsidRPr="009C437D" w:rsidRDefault="00A966A3">
      <w:pPr>
        <w:rPr>
          <w:b/>
        </w:rPr>
      </w:pPr>
      <w:r w:rsidRPr="009C437D">
        <w:rPr>
          <w:b/>
        </w:rPr>
        <w:t xml:space="preserve">a) </w:t>
      </w:r>
      <w:r w:rsidRPr="009C437D">
        <w:rPr>
          <w:b/>
        </w:rPr>
        <w:t>What incorrect results might appear in Total Sales KPI?</w:t>
      </w:r>
    </w:p>
    <w:p w:rsidR="009C437D" w:rsidRDefault="009C437D" w:rsidP="009C437D">
      <w:pPr>
        <w:pStyle w:val="NormalWeb"/>
      </w:pPr>
      <w:proofErr w:type="gramStart"/>
      <w:r>
        <w:rPr>
          <w:rStyle w:val="Strong"/>
        </w:rPr>
        <w:t xml:space="preserve">Solution </w:t>
      </w:r>
      <w:r>
        <w:rPr>
          <w:rStyle w:val="Strong"/>
        </w:rPr>
        <w:t>:</w:t>
      </w:r>
      <w:proofErr w:type="gramEnd"/>
    </w:p>
    <w:p w:rsidR="009C437D" w:rsidRDefault="009C437D" w:rsidP="009C437D">
      <w:pPr>
        <w:pStyle w:val="NormalWeb"/>
        <w:numPr>
          <w:ilvl w:val="0"/>
          <w:numId w:val="10"/>
        </w:numPr>
      </w:pPr>
      <w:r>
        <w:t xml:space="preserve">Total Sales will be </w:t>
      </w:r>
      <w:r>
        <w:rPr>
          <w:rStyle w:val="Strong"/>
        </w:rPr>
        <w:t>over-reported</w:t>
      </w:r>
      <w:r>
        <w:t xml:space="preserve"> because duplicate </w:t>
      </w:r>
      <w:proofErr w:type="spellStart"/>
      <w:r>
        <w:t>Order_ID</w:t>
      </w:r>
      <w:proofErr w:type="spellEnd"/>
      <w:r>
        <w:t xml:space="preserve"> (O101) will be counted twice.</w:t>
      </w:r>
    </w:p>
    <w:p w:rsidR="009C437D" w:rsidRDefault="009C437D" w:rsidP="009C437D">
      <w:pPr>
        <w:pStyle w:val="NormalWeb"/>
        <w:numPr>
          <w:ilvl w:val="0"/>
          <w:numId w:val="10"/>
        </w:numPr>
      </w:pPr>
      <w:r>
        <w:t xml:space="preserve">Null </w:t>
      </w:r>
      <w:proofErr w:type="spellStart"/>
      <w:r>
        <w:t>Sales_Amount</w:t>
      </w:r>
      <w:proofErr w:type="spellEnd"/>
      <w:r>
        <w:t xml:space="preserve"> will cause </w:t>
      </w:r>
      <w:r>
        <w:rPr>
          <w:rStyle w:val="Strong"/>
        </w:rPr>
        <w:t>under-reporting</w:t>
      </w:r>
      <w:r>
        <w:t xml:space="preserve"> or be ignored, reducing total wrongly.</w:t>
      </w:r>
    </w:p>
    <w:p w:rsidR="009C437D" w:rsidRDefault="009C437D" w:rsidP="009C437D">
      <w:pPr>
        <w:pStyle w:val="NormalWeb"/>
        <w:numPr>
          <w:ilvl w:val="0"/>
          <w:numId w:val="10"/>
        </w:numPr>
      </w:pPr>
      <w:r>
        <w:t xml:space="preserve">Text value (“Three Thousand”) may cause </w:t>
      </w:r>
      <w:r>
        <w:rPr>
          <w:rStyle w:val="Strong"/>
        </w:rPr>
        <w:t>calculation errors</w:t>
      </w:r>
      <w:r>
        <w:t xml:space="preserve"> or BI may skip that record entirely.</w:t>
      </w:r>
    </w:p>
    <w:p w:rsidR="009C437D" w:rsidRDefault="009C437D" w:rsidP="009C437D">
      <w:pPr>
        <w:pStyle w:val="NormalWeb"/>
        <w:numPr>
          <w:ilvl w:val="0"/>
          <w:numId w:val="10"/>
        </w:numPr>
      </w:pPr>
      <w:r>
        <w:t xml:space="preserve">Final KPI will be </w:t>
      </w:r>
      <w:r>
        <w:rPr>
          <w:rStyle w:val="Strong"/>
        </w:rPr>
        <w:t>mathematically incorrect and misleading</w:t>
      </w:r>
      <w:r>
        <w:t>.</w:t>
      </w:r>
    </w:p>
    <w:p w:rsidR="009C437D" w:rsidRDefault="009C437D"/>
    <w:p w:rsidR="00D50C7D" w:rsidRPr="009C437D" w:rsidRDefault="00A966A3">
      <w:pPr>
        <w:rPr>
          <w:b/>
        </w:rPr>
      </w:pPr>
      <w:r w:rsidRPr="009C437D">
        <w:rPr>
          <w:b/>
        </w:rPr>
        <w:t>b) Which records specifically would cause misleading insights?</w:t>
      </w:r>
    </w:p>
    <w:p w:rsidR="009C437D" w:rsidRDefault="009C437D" w:rsidP="009C437D">
      <w:pPr>
        <w:pStyle w:val="NormalWeb"/>
      </w:pPr>
      <w:proofErr w:type="gramStart"/>
      <w:r>
        <w:rPr>
          <w:rStyle w:val="Strong"/>
        </w:rPr>
        <w:t xml:space="preserve">Solution </w:t>
      </w:r>
      <w:r>
        <w:rPr>
          <w:rStyle w:val="Strong"/>
        </w:rPr>
        <w:t>:</w:t>
      </w:r>
      <w:proofErr w:type="gramEnd"/>
    </w:p>
    <w:p w:rsidR="009C437D" w:rsidRDefault="009C437D" w:rsidP="009C437D">
      <w:pPr>
        <w:pStyle w:val="NormalWeb"/>
        <w:numPr>
          <w:ilvl w:val="0"/>
          <w:numId w:val="11"/>
        </w:numPr>
      </w:pPr>
      <w:r>
        <w:rPr>
          <w:rStyle w:val="Strong"/>
        </w:rPr>
        <w:t>Duplicate Record:</w:t>
      </w:r>
    </w:p>
    <w:p w:rsidR="009C437D" w:rsidRDefault="009C437D" w:rsidP="009C437D">
      <w:pPr>
        <w:pStyle w:val="NormalWeb"/>
        <w:numPr>
          <w:ilvl w:val="1"/>
          <w:numId w:val="11"/>
        </w:numPr>
      </w:pPr>
      <w:proofErr w:type="spellStart"/>
      <w:r>
        <w:t>Order_ID</w:t>
      </w:r>
      <w:proofErr w:type="spellEnd"/>
      <w:r>
        <w:t xml:space="preserve"> = </w:t>
      </w:r>
      <w:r>
        <w:rPr>
          <w:rStyle w:val="Strong"/>
        </w:rPr>
        <w:t>O101</w:t>
      </w:r>
      <w:r>
        <w:t xml:space="preserve"> (appears twice) → inflates total sales.</w:t>
      </w:r>
    </w:p>
    <w:p w:rsidR="009C437D" w:rsidRDefault="009C437D" w:rsidP="009C437D">
      <w:pPr>
        <w:pStyle w:val="NormalWeb"/>
        <w:numPr>
          <w:ilvl w:val="0"/>
          <w:numId w:val="11"/>
        </w:numPr>
      </w:pPr>
      <w:r>
        <w:rPr>
          <w:rStyle w:val="Strong"/>
        </w:rPr>
        <w:t>Missing Sales Amount:</w:t>
      </w:r>
    </w:p>
    <w:p w:rsidR="009C437D" w:rsidRDefault="009C437D" w:rsidP="009C437D">
      <w:pPr>
        <w:pStyle w:val="NormalWeb"/>
        <w:numPr>
          <w:ilvl w:val="1"/>
          <w:numId w:val="11"/>
        </w:numPr>
      </w:pPr>
      <w:proofErr w:type="spellStart"/>
      <w:r>
        <w:t>Customer_ID</w:t>
      </w:r>
      <w:proofErr w:type="spellEnd"/>
      <w:r>
        <w:t xml:space="preserve"> = </w:t>
      </w:r>
      <w:r>
        <w:rPr>
          <w:rStyle w:val="Strong"/>
        </w:rPr>
        <w:t>C002</w:t>
      </w:r>
      <w:r>
        <w:t xml:space="preserve">, </w:t>
      </w:r>
      <w:proofErr w:type="spellStart"/>
      <w:r>
        <w:t>Sales_Amount</w:t>
      </w:r>
      <w:proofErr w:type="spellEnd"/>
      <w:r>
        <w:t xml:space="preserve"> = NULL → reduces total or gives blank values.</w:t>
      </w:r>
    </w:p>
    <w:p w:rsidR="009C437D" w:rsidRDefault="009C437D" w:rsidP="009C437D">
      <w:pPr>
        <w:pStyle w:val="NormalWeb"/>
        <w:numPr>
          <w:ilvl w:val="0"/>
          <w:numId w:val="11"/>
        </w:numPr>
      </w:pPr>
      <w:r>
        <w:rPr>
          <w:rStyle w:val="Strong"/>
        </w:rPr>
        <w:t>Invalid Sales Amount (text instead of number):</w:t>
      </w:r>
    </w:p>
    <w:p w:rsidR="009C437D" w:rsidRDefault="009C437D" w:rsidP="009C437D">
      <w:pPr>
        <w:pStyle w:val="NormalWeb"/>
        <w:numPr>
          <w:ilvl w:val="1"/>
          <w:numId w:val="11"/>
        </w:numPr>
      </w:pPr>
      <w:proofErr w:type="spellStart"/>
      <w:r>
        <w:t>Customer_ID</w:t>
      </w:r>
      <w:proofErr w:type="spellEnd"/>
      <w:r>
        <w:t xml:space="preserve"> = </w:t>
      </w:r>
      <w:r>
        <w:rPr>
          <w:rStyle w:val="Strong"/>
        </w:rPr>
        <w:t>C004</w:t>
      </w:r>
      <w:r>
        <w:t xml:space="preserve">, </w:t>
      </w:r>
      <w:proofErr w:type="spellStart"/>
      <w:r>
        <w:t>Sales_Amount</w:t>
      </w:r>
      <w:proofErr w:type="spellEnd"/>
      <w:r>
        <w:t xml:space="preserve"> = “</w:t>
      </w:r>
      <w:r>
        <w:rPr>
          <w:rStyle w:val="Strong"/>
        </w:rPr>
        <w:t>Three Thousand</w:t>
      </w:r>
      <w:r>
        <w:t>” → causes numeric error.</w:t>
      </w:r>
    </w:p>
    <w:p w:rsidR="009C437D" w:rsidRDefault="009C437D"/>
    <w:p w:rsidR="00D50C7D" w:rsidRPr="009C437D" w:rsidRDefault="00A966A3">
      <w:pPr>
        <w:rPr>
          <w:b/>
        </w:rPr>
      </w:pPr>
      <w:r w:rsidRPr="009C437D">
        <w:rPr>
          <w:b/>
        </w:rPr>
        <w:t>c) Why would BI tools not detect these issues automatically?</w:t>
      </w:r>
    </w:p>
    <w:p w:rsidR="009C437D" w:rsidRDefault="009C437D" w:rsidP="009C437D">
      <w:pPr>
        <w:pStyle w:val="NormalWeb"/>
      </w:pPr>
      <w:proofErr w:type="gramStart"/>
      <w:r>
        <w:rPr>
          <w:rStyle w:val="Strong"/>
        </w:rPr>
        <w:t xml:space="preserve">Solution </w:t>
      </w:r>
      <w:r>
        <w:rPr>
          <w:rStyle w:val="Strong"/>
        </w:rPr>
        <w:t>:</w:t>
      </w:r>
      <w:proofErr w:type="gramEnd"/>
    </w:p>
    <w:p w:rsidR="009C437D" w:rsidRPr="009C437D" w:rsidRDefault="009C437D" w:rsidP="009C437D">
      <w:pPr>
        <w:pStyle w:val="NormalWeb"/>
        <w:numPr>
          <w:ilvl w:val="0"/>
          <w:numId w:val="12"/>
        </w:numPr>
      </w:pPr>
      <w:r w:rsidRPr="009C437D">
        <w:t xml:space="preserve">BI tools </w:t>
      </w:r>
      <w:r w:rsidRPr="009C437D">
        <w:rPr>
          <w:rStyle w:val="Strong"/>
        </w:rPr>
        <w:t>visualize data</w:t>
      </w:r>
      <w:r w:rsidRPr="009C437D">
        <w:t>, they don’t validate quality.</w:t>
      </w:r>
    </w:p>
    <w:p w:rsidR="009C437D" w:rsidRPr="009C437D" w:rsidRDefault="009C437D" w:rsidP="009C437D">
      <w:pPr>
        <w:pStyle w:val="NormalWeb"/>
        <w:numPr>
          <w:ilvl w:val="0"/>
          <w:numId w:val="12"/>
        </w:numPr>
      </w:pPr>
      <w:r w:rsidRPr="009C437D">
        <w:t xml:space="preserve">They </w:t>
      </w:r>
      <w:r w:rsidRPr="009C437D">
        <w:rPr>
          <w:rStyle w:val="Strong"/>
        </w:rPr>
        <w:t>assume ETL has already cleaned and prepared</w:t>
      </w:r>
      <w:r w:rsidRPr="009C437D">
        <w:t xml:space="preserve"> the data.</w:t>
      </w:r>
    </w:p>
    <w:p w:rsidR="009C437D" w:rsidRPr="009C437D" w:rsidRDefault="009C437D" w:rsidP="009C437D">
      <w:pPr>
        <w:pStyle w:val="NormalWeb"/>
        <w:numPr>
          <w:ilvl w:val="0"/>
          <w:numId w:val="12"/>
        </w:numPr>
      </w:pPr>
      <w:r w:rsidRPr="009C437D">
        <w:t xml:space="preserve">They cannot detect </w:t>
      </w:r>
      <w:r w:rsidRPr="009C437D">
        <w:rPr>
          <w:rStyle w:val="Strong"/>
        </w:rPr>
        <w:t>business rule violations</w:t>
      </w:r>
      <w:r w:rsidRPr="009C437D">
        <w:t xml:space="preserve"> like duplicate </w:t>
      </w:r>
      <w:proofErr w:type="spellStart"/>
      <w:r w:rsidRPr="009C437D">
        <w:t>Order_ID</w:t>
      </w:r>
      <w:proofErr w:type="spellEnd"/>
      <w:r w:rsidRPr="009C437D">
        <w:t>.</w:t>
      </w:r>
    </w:p>
    <w:p w:rsidR="009C437D" w:rsidRPr="009C437D" w:rsidRDefault="009C437D" w:rsidP="009C437D">
      <w:pPr>
        <w:pStyle w:val="NormalWeb"/>
        <w:numPr>
          <w:ilvl w:val="0"/>
          <w:numId w:val="12"/>
        </w:numPr>
      </w:pPr>
      <w:r w:rsidRPr="009C437D">
        <w:t xml:space="preserve">They do not check </w:t>
      </w:r>
      <w:r w:rsidRPr="009C437D">
        <w:rPr>
          <w:rStyle w:val="Strong"/>
        </w:rPr>
        <w:t>data types</w:t>
      </w:r>
      <w:r w:rsidRPr="009C437D">
        <w:t xml:space="preserve"> — text values are treated as text, not errors.</w:t>
      </w:r>
    </w:p>
    <w:p w:rsidR="009C437D" w:rsidRPr="009C437D" w:rsidRDefault="009C437D" w:rsidP="009C437D">
      <w:pPr>
        <w:pStyle w:val="NormalWeb"/>
        <w:numPr>
          <w:ilvl w:val="0"/>
          <w:numId w:val="12"/>
        </w:numPr>
      </w:pPr>
      <w:r w:rsidRPr="009C437D">
        <w:t xml:space="preserve">They aggregate values </w:t>
      </w:r>
      <w:r w:rsidRPr="009C437D">
        <w:rPr>
          <w:rStyle w:val="Strong"/>
        </w:rPr>
        <w:t>blindly without integrity checks</w:t>
      </w:r>
      <w:r w:rsidRPr="009C437D">
        <w:t>.</w:t>
      </w:r>
    </w:p>
    <w:p w:rsidR="00D50C7D" w:rsidRDefault="00D50C7D" w:rsidP="009C437D"/>
    <w:sectPr w:rsidR="00D50C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3CE4133"/>
    <w:multiLevelType w:val="multilevel"/>
    <w:tmpl w:val="E36C5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84C40C1"/>
    <w:multiLevelType w:val="multilevel"/>
    <w:tmpl w:val="EF74C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C3129DD"/>
    <w:multiLevelType w:val="multilevel"/>
    <w:tmpl w:val="8E6A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14484"/>
    <w:rsid w:val="0029639D"/>
    <w:rsid w:val="00326F90"/>
    <w:rsid w:val="008F49DB"/>
    <w:rsid w:val="009C437D"/>
    <w:rsid w:val="00A966A3"/>
    <w:rsid w:val="00AA1D8D"/>
    <w:rsid w:val="00B47730"/>
    <w:rsid w:val="00CB0664"/>
    <w:rsid w:val="00D50C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F49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49D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9C43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F49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49D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9C43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821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9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1DB3B50-82A6-40A3-883B-707703B00F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573</Words>
  <Characters>3269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cp:revision>2</cp:revision>
  <dcterms:created xsi:type="dcterms:W3CDTF">2026-03-02T15:18:00Z</dcterms:created>
  <dcterms:modified xsi:type="dcterms:W3CDTF">2026-03-02T15:18:00Z</dcterms:modified>
</cp:coreProperties>
</file>