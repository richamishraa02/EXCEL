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B8B" w:rsidRPr="00BC2358" w:rsidRDefault="00A45BBE">
      <w:pPr>
        <w:rPr>
          <w:b/>
          <w:sz w:val="24"/>
        </w:rPr>
      </w:pPr>
      <w:r w:rsidRPr="00BC2358">
        <w:rPr>
          <w:b/>
          <w:sz w:val="24"/>
        </w:rPr>
        <w:t>SQL Joins</w:t>
      </w:r>
    </w:p>
    <w:p w:rsidR="00043B8B" w:rsidRPr="00BC2358" w:rsidRDefault="00A45BBE">
      <w:pPr>
        <w:rPr>
          <w:b/>
          <w:sz w:val="24"/>
        </w:rPr>
      </w:pPr>
      <w:r w:rsidRPr="00BC2358">
        <w:rPr>
          <w:b/>
          <w:sz w:val="24"/>
        </w:rPr>
        <w:t>Java + DSAPwskills</w:t>
      </w:r>
    </w:p>
    <w:p w:rsidR="00043B8B" w:rsidRPr="00BC2358" w:rsidRDefault="00043B8B">
      <w:pPr>
        <w:rPr>
          <w:b/>
          <w:sz w:val="24"/>
        </w:rPr>
      </w:pPr>
    </w:p>
    <w:p w:rsidR="00043B8B" w:rsidRDefault="00A45BBE">
      <w:pPr>
        <w:rPr>
          <w:b/>
          <w:sz w:val="24"/>
        </w:rPr>
      </w:pPr>
      <w:proofErr w:type="gramStart"/>
      <w:r w:rsidRPr="00BC2358">
        <w:rPr>
          <w:b/>
          <w:sz w:val="24"/>
        </w:rPr>
        <w:t>Note :</w:t>
      </w:r>
      <w:proofErr w:type="gramEnd"/>
      <w:r w:rsidRPr="00BC2358">
        <w:rPr>
          <w:b/>
          <w:sz w:val="24"/>
        </w:rPr>
        <w:t xml:space="preserve"> Create the following dummy tables in MySQL Workbench using CREATE FUNCTION-</w:t>
      </w:r>
    </w:p>
    <w:p w:rsidR="00BC2358" w:rsidRDefault="00BC2358">
      <w:pPr>
        <w:rPr>
          <w:b/>
          <w:sz w:val="24"/>
        </w:rPr>
      </w:pPr>
      <w:r w:rsidRPr="00BC2358">
        <w:rPr>
          <w:b/>
          <w:noProof/>
          <w:sz w:val="24"/>
          <w:lang w:val="en-IN" w:eastAsia="en-IN"/>
        </w:rPr>
        <w:drawing>
          <wp:inline distT="0" distB="0" distL="0" distR="0" wp14:anchorId="68DD8436" wp14:editId="6AEBDF25">
            <wp:extent cx="5486400" cy="37917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58" w:rsidRDefault="00BC2358">
      <w:pPr>
        <w:rPr>
          <w:b/>
          <w:sz w:val="24"/>
        </w:rPr>
      </w:pPr>
      <w:r w:rsidRPr="00BC2358">
        <w:rPr>
          <w:b/>
          <w:noProof/>
          <w:sz w:val="24"/>
          <w:lang w:val="en-IN" w:eastAsia="en-IN"/>
        </w:rPr>
        <w:drawing>
          <wp:inline distT="0" distB="0" distL="0" distR="0" wp14:anchorId="122F7C37" wp14:editId="65F592F4">
            <wp:extent cx="5486400" cy="1673458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58" w:rsidRDefault="00BC2358">
      <w:pPr>
        <w:rPr>
          <w:b/>
          <w:sz w:val="24"/>
        </w:rPr>
      </w:pPr>
      <w:r w:rsidRPr="00BC2358">
        <w:rPr>
          <w:b/>
          <w:noProof/>
          <w:sz w:val="24"/>
          <w:lang w:val="en-IN" w:eastAsia="en-IN"/>
        </w:rPr>
        <w:lastRenderedPageBreak/>
        <w:drawing>
          <wp:inline distT="0" distB="0" distL="0" distR="0" wp14:anchorId="001C45D5" wp14:editId="57AFAA62">
            <wp:extent cx="4503810" cy="2080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61A" w:rsidRDefault="00C2361A">
      <w:pPr>
        <w:rPr>
          <w:b/>
          <w:sz w:val="28"/>
          <w:u w:val="single"/>
        </w:rPr>
      </w:pPr>
      <w:r w:rsidRPr="00C2361A">
        <w:rPr>
          <w:b/>
          <w:sz w:val="28"/>
          <w:u w:val="single"/>
        </w:rPr>
        <w:t xml:space="preserve">TABLE </w:t>
      </w:r>
      <w:proofErr w:type="gramStart"/>
      <w:r w:rsidRPr="00C2361A">
        <w:rPr>
          <w:b/>
          <w:sz w:val="28"/>
          <w:u w:val="single"/>
        </w:rPr>
        <w:t>CREATION :</w:t>
      </w:r>
      <w:proofErr w:type="gramEnd"/>
      <w:r w:rsidRPr="00C2361A">
        <w:rPr>
          <w:b/>
          <w:sz w:val="28"/>
          <w:u w:val="single"/>
        </w:rPr>
        <w:t xml:space="preserve"> </w:t>
      </w:r>
    </w:p>
    <w:p w:rsidR="00C2361A" w:rsidRDefault="00C2361A">
      <w:pPr>
        <w:rPr>
          <w:b/>
          <w:sz w:val="28"/>
          <w:u w:val="single"/>
        </w:rPr>
      </w:pPr>
    </w:p>
    <w:p w:rsidR="00C2361A" w:rsidRPr="00C2361A" w:rsidRDefault="00C2361A" w:rsidP="00C2361A">
      <w:pPr>
        <w:rPr>
          <w:b/>
          <w:color w:val="5F497A" w:themeColor="accent4" w:themeShade="BF"/>
        </w:rPr>
      </w:pPr>
      <w:proofErr w:type="gramStart"/>
      <w:r w:rsidRPr="00C2361A">
        <w:rPr>
          <w:b/>
          <w:color w:val="5F497A" w:themeColor="accent4" w:themeShade="BF"/>
        </w:rPr>
        <w:t>create</w:t>
      </w:r>
      <w:proofErr w:type="gramEnd"/>
      <w:r w:rsidRPr="00C2361A">
        <w:rPr>
          <w:b/>
          <w:color w:val="5F497A" w:themeColor="accent4" w:themeShade="BF"/>
        </w:rPr>
        <w:t xml:space="preserve"> table Customers(</w:t>
      </w:r>
      <w:proofErr w:type="spellStart"/>
      <w:r w:rsidRPr="00C2361A">
        <w:rPr>
          <w:b/>
          <w:color w:val="5F497A" w:themeColor="accent4" w:themeShade="BF"/>
        </w:rPr>
        <w:t>CustomerID</w:t>
      </w:r>
      <w:proofErr w:type="spellEnd"/>
      <w:r w:rsidRPr="00C2361A">
        <w:rPr>
          <w:b/>
          <w:color w:val="5F497A" w:themeColor="accent4" w:themeShade="BF"/>
        </w:rPr>
        <w:t xml:space="preserve"> </w:t>
      </w:r>
      <w:proofErr w:type="spellStart"/>
      <w:r w:rsidRPr="00C2361A">
        <w:rPr>
          <w:b/>
          <w:color w:val="5F497A" w:themeColor="accent4" w:themeShade="BF"/>
        </w:rPr>
        <w:t>int</w:t>
      </w:r>
      <w:proofErr w:type="spellEnd"/>
      <w:r w:rsidRPr="00C2361A">
        <w:rPr>
          <w:b/>
          <w:color w:val="5F497A" w:themeColor="accent4" w:themeShade="BF"/>
        </w:rPr>
        <w:t xml:space="preserve">, </w:t>
      </w:r>
      <w:proofErr w:type="spellStart"/>
      <w:r w:rsidRPr="00C2361A">
        <w:rPr>
          <w:b/>
          <w:color w:val="5F497A" w:themeColor="accent4" w:themeShade="BF"/>
        </w:rPr>
        <w:t>CustomerName</w:t>
      </w:r>
      <w:proofErr w:type="spellEnd"/>
      <w:r w:rsidRPr="00C2361A">
        <w:rPr>
          <w:b/>
          <w:color w:val="5F497A" w:themeColor="accent4" w:themeShade="BF"/>
        </w:rPr>
        <w:t xml:space="preserve"> </w:t>
      </w:r>
      <w:proofErr w:type="spellStart"/>
      <w:r w:rsidRPr="00C2361A">
        <w:rPr>
          <w:b/>
          <w:color w:val="5F497A" w:themeColor="accent4" w:themeShade="BF"/>
        </w:rPr>
        <w:t>varchar</w:t>
      </w:r>
      <w:proofErr w:type="spellEnd"/>
      <w:r w:rsidRPr="00C2361A">
        <w:rPr>
          <w:b/>
          <w:color w:val="5F497A" w:themeColor="accent4" w:themeShade="BF"/>
        </w:rPr>
        <w:t xml:space="preserve">(50), City </w:t>
      </w:r>
      <w:proofErr w:type="spellStart"/>
      <w:r w:rsidRPr="00C2361A">
        <w:rPr>
          <w:b/>
          <w:color w:val="5F497A" w:themeColor="accent4" w:themeShade="BF"/>
        </w:rPr>
        <w:t>varchar</w:t>
      </w:r>
      <w:proofErr w:type="spellEnd"/>
      <w:r w:rsidRPr="00C2361A">
        <w:rPr>
          <w:b/>
          <w:color w:val="5F497A" w:themeColor="accent4" w:themeShade="BF"/>
        </w:rPr>
        <w:t>(50));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proofErr w:type="gramStart"/>
      <w:r w:rsidRPr="00C2361A">
        <w:rPr>
          <w:b/>
          <w:color w:val="5F497A" w:themeColor="accent4" w:themeShade="BF"/>
        </w:rPr>
        <w:t>create</w:t>
      </w:r>
      <w:proofErr w:type="gramEnd"/>
      <w:r w:rsidRPr="00C2361A">
        <w:rPr>
          <w:b/>
          <w:color w:val="5F497A" w:themeColor="accent4" w:themeShade="BF"/>
        </w:rPr>
        <w:t xml:space="preserve"> table Orders(</w:t>
      </w:r>
      <w:proofErr w:type="spellStart"/>
      <w:r w:rsidRPr="00C2361A">
        <w:rPr>
          <w:b/>
          <w:color w:val="5F497A" w:themeColor="accent4" w:themeShade="BF"/>
        </w:rPr>
        <w:t>OrderID</w:t>
      </w:r>
      <w:proofErr w:type="spellEnd"/>
      <w:r w:rsidRPr="00C2361A">
        <w:rPr>
          <w:b/>
          <w:color w:val="5F497A" w:themeColor="accent4" w:themeShade="BF"/>
        </w:rPr>
        <w:t xml:space="preserve"> </w:t>
      </w:r>
      <w:proofErr w:type="spellStart"/>
      <w:r w:rsidRPr="00C2361A">
        <w:rPr>
          <w:b/>
          <w:color w:val="5F497A" w:themeColor="accent4" w:themeShade="BF"/>
        </w:rPr>
        <w:t>int</w:t>
      </w:r>
      <w:proofErr w:type="spellEnd"/>
      <w:r w:rsidRPr="00C2361A">
        <w:rPr>
          <w:b/>
          <w:color w:val="5F497A" w:themeColor="accent4" w:themeShade="BF"/>
        </w:rPr>
        <w:t xml:space="preserve">, </w:t>
      </w:r>
      <w:proofErr w:type="spellStart"/>
      <w:r w:rsidRPr="00C2361A">
        <w:rPr>
          <w:b/>
          <w:color w:val="5F497A" w:themeColor="accent4" w:themeShade="BF"/>
        </w:rPr>
        <w:t>CustomerID</w:t>
      </w:r>
      <w:proofErr w:type="spellEnd"/>
      <w:r w:rsidRPr="00C2361A">
        <w:rPr>
          <w:b/>
          <w:color w:val="5F497A" w:themeColor="accent4" w:themeShade="BF"/>
        </w:rPr>
        <w:t xml:space="preserve"> </w:t>
      </w:r>
      <w:proofErr w:type="spellStart"/>
      <w:r w:rsidRPr="00C2361A">
        <w:rPr>
          <w:b/>
          <w:color w:val="5F497A" w:themeColor="accent4" w:themeShade="BF"/>
        </w:rPr>
        <w:t>int</w:t>
      </w:r>
      <w:proofErr w:type="spellEnd"/>
      <w:r w:rsidRPr="00C2361A">
        <w:rPr>
          <w:b/>
          <w:color w:val="5F497A" w:themeColor="accent4" w:themeShade="BF"/>
        </w:rPr>
        <w:t xml:space="preserve">, </w:t>
      </w:r>
      <w:proofErr w:type="spellStart"/>
      <w:r w:rsidRPr="00C2361A">
        <w:rPr>
          <w:b/>
          <w:color w:val="5F497A" w:themeColor="accent4" w:themeShade="BF"/>
        </w:rPr>
        <w:t>OrderDate</w:t>
      </w:r>
      <w:proofErr w:type="spellEnd"/>
      <w:r w:rsidRPr="00C2361A">
        <w:rPr>
          <w:b/>
          <w:color w:val="5F497A" w:themeColor="accent4" w:themeShade="BF"/>
        </w:rPr>
        <w:t xml:space="preserve"> date, Amount </w:t>
      </w:r>
      <w:proofErr w:type="spellStart"/>
      <w:r w:rsidRPr="00C2361A">
        <w:rPr>
          <w:b/>
          <w:color w:val="5F497A" w:themeColor="accent4" w:themeShade="BF"/>
        </w:rPr>
        <w:t>int</w:t>
      </w:r>
      <w:proofErr w:type="spellEnd"/>
      <w:r w:rsidRPr="00C2361A">
        <w:rPr>
          <w:b/>
          <w:color w:val="5F497A" w:themeColor="accent4" w:themeShade="BF"/>
        </w:rPr>
        <w:t>);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proofErr w:type="gramStart"/>
      <w:r w:rsidRPr="00C2361A">
        <w:rPr>
          <w:b/>
          <w:color w:val="5F497A" w:themeColor="accent4" w:themeShade="BF"/>
        </w:rPr>
        <w:t>create</w:t>
      </w:r>
      <w:proofErr w:type="gramEnd"/>
      <w:r w:rsidRPr="00C2361A">
        <w:rPr>
          <w:b/>
          <w:color w:val="5F497A" w:themeColor="accent4" w:themeShade="BF"/>
        </w:rPr>
        <w:t xml:space="preserve"> table Payments(</w:t>
      </w:r>
      <w:proofErr w:type="spellStart"/>
      <w:r w:rsidRPr="00C2361A">
        <w:rPr>
          <w:b/>
          <w:color w:val="5F497A" w:themeColor="accent4" w:themeShade="BF"/>
        </w:rPr>
        <w:t>PaymentID</w:t>
      </w:r>
      <w:proofErr w:type="spellEnd"/>
      <w:r w:rsidRPr="00C2361A">
        <w:rPr>
          <w:b/>
          <w:color w:val="5F497A" w:themeColor="accent4" w:themeShade="BF"/>
        </w:rPr>
        <w:t xml:space="preserve"> </w:t>
      </w:r>
      <w:proofErr w:type="spellStart"/>
      <w:r w:rsidRPr="00C2361A">
        <w:rPr>
          <w:b/>
          <w:color w:val="5F497A" w:themeColor="accent4" w:themeShade="BF"/>
        </w:rPr>
        <w:t>varchar</w:t>
      </w:r>
      <w:proofErr w:type="spellEnd"/>
      <w:r w:rsidRPr="00C2361A">
        <w:rPr>
          <w:b/>
          <w:color w:val="5F497A" w:themeColor="accent4" w:themeShade="BF"/>
        </w:rPr>
        <w:t>(50),</w:t>
      </w:r>
      <w:proofErr w:type="spellStart"/>
      <w:r w:rsidRPr="00C2361A">
        <w:rPr>
          <w:b/>
          <w:color w:val="5F497A" w:themeColor="accent4" w:themeShade="BF"/>
        </w:rPr>
        <w:t>CustomerID</w:t>
      </w:r>
      <w:proofErr w:type="spellEnd"/>
      <w:r w:rsidRPr="00C2361A">
        <w:rPr>
          <w:b/>
          <w:color w:val="5F497A" w:themeColor="accent4" w:themeShade="BF"/>
        </w:rPr>
        <w:t xml:space="preserve"> </w:t>
      </w:r>
      <w:proofErr w:type="spellStart"/>
      <w:r w:rsidRPr="00C2361A">
        <w:rPr>
          <w:b/>
          <w:color w:val="5F497A" w:themeColor="accent4" w:themeShade="BF"/>
        </w:rPr>
        <w:t>int,PaymentDate</w:t>
      </w:r>
      <w:proofErr w:type="spellEnd"/>
      <w:r w:rsidRPr="00C2361A">
        <w:rPr>
          <w:b/>
          <w:color w:val="5F497A" w:themeColor="accent4" w:themeShade="BF"/>
        </w:rPr>
        <w:t xml:space="preserve"> date, Amount </w:t>
      </w:r>
      <w:proofErr w:type="spellStart"/>
      <w:r w:rsidRPr="00C2361A">
        <w:rPr>
          <w:b/>
          <w:color w:val="5F497A" w:themeColor="accent4" w:themeShade="BF"/>
        </w:rPr>
        <w:t>int</w:t>
      </w:r>
      <w:proofErr w:type="spellEnd"/>
      <w:r w:rsidRPr="00C2361A">
        <w:rPr>
          <w:b/>
          <w:color w:val="5F497A" w:themeColor="accent4" w:themeShade="BF"/>
        </w:rPr>
        <w:t>);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proofErr w:type="gramStart"/>
      <w:r w:rsidRPr="00C2361A">
        <w:rPr>
          <w:b/>
          <w:color w:val="5F497A" w:themeColor="accent4" w:themeShade="BF"/>
        </w:rPr>
        <w:t>create</w:t>
      </w:r>
      <w:proofErr w:type="gramEnd"/>
      <w:r w:rsidRPr="00C2361A">
        <w:rPr>
          <w:b/>
          <w:color w:val="5F497A" w:themeColor="accent4" w:themeShade="BF"/>
        </w:rPr>
        <w:t xml:space="preserve"> table Employees(</w:t>
      </w:r>
      <w:proofErr w:type="spellStart"/>
      <w:r w:rsidRPr="00C2361A">
        <w:rPr>
          <w:b/>
          <w:color w:val="5F497A" w:themeColor="accent4" w:themeShade="BF"/>
        </w:rPr>
        <w:t>EmployeeID</w:t>
      </w:r>
      <w:proofErr w:type="spellEnd"/>
      <w:r w:rsidRPr="00C2361A">
        <w:rPr>
          <w:b/>
          <w:color w:val="5F497A" w:themeColor="accent4" w:themeShade="BF"/>
        </w:rPr>
        <w:t xml:space="preserve"> </w:t>
      </w:r>
      <w:proofErr w:type="spellStart"/>
      <w:r w:rsidRPr="00C2361A">
        <w:rPr>
          <w:b/>
          <w:color w:val="5F497A" w:themeColor="accent4" w:themeShade="BF"/>
        </w:rPr>
        <w:t>varchar</w:t>
      </w:r>
      <w:proofErr w:type="spellEnd"/>
      <w:r w:rsidRPr="00C2361A">
        <w:rPr>
          <w:b/>
          <w:color w:val="5F497A" w:themeColor="accent4" w:themeShade="BF"/>
        </w:rPr>
        <w:t>(50),</w:t>
      </w:r>
      <w:proofErr w:type="spellStart"/>
      <w:r w:rsidRPr="00C2361A">
        <w:rPr>
          <w:b/>
          <w:color w:val="5F497A" w:themeColor="accent4" w:themeShade="BF"/>
        </w:rPr>
        <w:t>EmployeeName</w:t>
      </w:r>
      <w:proofErr w:type="spellEnd"/>
      <w:r w:rsidRPr="00C2361A">
        <w:rPr>
          <w:b/>
          <w:color w:val="5F497A" w:themeColor="accent4" w:themeShade="BF"/>
        </w:rPr>
        <w:t xml:space="preserve"> </w:t>
      </w:r>
      <w:proofErr w:type="spellStart"/>
      <w:r w:rsidRPr="00C2361A">
        <w:rPr>
          <w:b/>
          <w:color w:val="5F497A" w:themeColor="accent4" w:themeShade="BF"/>
        </w:rPr>
        <w:t>varchar</w:t>
      </w:r>
      <w:proofErr w:type="spellEnd"/>
      <w:r w:rsidRPr="00C2361A">
        <w:rPr>
          <w:b/>
          <w:color w:val="5F497A" w:themeColor="accent4" w:themeShade="BF"/>
        </w:rPr>
        <w:t>(50),</w:t>
      </w:r>
      <w:proofErr w:type="spellStart"/>
      <w:r w:rsidRPr="00C2361A">
        <w:rPr>
          <w:b/>
          <w:color w:val="5F497A" w:themeColor="accent4" w:themeShade="BF"/>
        </w:rPr>
        <w:t>ManagerID</w:t>
      </w:r>
      <w:proofErr w:type="spellEnd"/>
      <w:r w:rsidRPr="00C2361A">
        <w:rPr>
          <w:b/>
          <w:color w:val="5F497A" w:themeColor="accent4" w:themeShade="BF"/>
        </w:rPr>
        <w:t xml:space="preserve"> </w:t>
      </w:r>
      <w:proofErr w:type="spellStart"/>
      <w:r w:rsidRPr="00C2361A">
        <w:rPr>
          <w:b/>
          <w:color w:val="5F497A" w:themeColor="accent4" w:themeShade="BF"/>
        </w:rPr>
        <w:t>int</w:t>
      </w:r>
      <w:proofErr w:type="spellEnd"/>
      <w:r w:rsidRPr="00C2361A">
        <w:rPr>
          <w:b/>
          <w:color w:val="5F497A" w:themeColor="accent4" w:themeShade="BF"/>
        </w:rPr>
        <w:t>);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>Select * from Customers;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>Select * from Orders;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proofErr w:type="gramStart"/>
      <w:r w:rsidRPr="00C2361A">
        <w:rPr>
          <w:b/>
          <w:color w:val="5F497A" w:themeColor="accent4" w:themeShade="BF"/>
        </w:rPr>
        <w:t>select</w:t>
      </w:r>
      <w:proofErr w:type="gramEnd"/>
      <w:r w:rsidRPr="00C2361A">
        <w:rPr>
          <w:b/>
          <w:color w:val="5F497A" w:themeColor="accent4" w:themeShade="BF"/>
        </w:rPr>
        <w:t xml:space="preserve"> * from Payments;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proofErr w:type="gramStart"/>
      <w:r w:rsidRPr="00C2361A">
        <w:rPr>
          <w:b/>
          <w:color w:val="5F497A" w:themeColor="accent4" w:themeShade="BF"/>
        </w:rPr>
        <w:t>select</w:t>
      </w:r>
      <w:proofErr w:type="gramEnd"/>
      <w:r w:rsidRPr="00C2361A">
        <w:rPr>
          <w:b/>
          <w:color w:val="5F497A" w:themeColor="accent4" w:themeShade="BF"/>
        </w:rPr>
        <w:t xml:space="preserve"> * from Employees;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</w:p>
    <w:p w:rsidR="00C2361A" w:rsidRPr="00C2361A" w:rsidRDefault="00C2361A" w:rsidP="00C2361A">
      <w:pPr>
        <w:rPr>
          <w:b/>
          <w:color w:val="5F497A" w:themeColor="accent4" w:themeShade="BF"/>
        </w:rPr>
      </w:pPr>
      <w:proofErr w:type="gramStart"/>
      <w:r w:rsidRPr="00C2361A">
        <w:rPr>
          <w:b/>
          <w:color w:val="5F497A" w:themeColor="accent4" w:themeShade="BF"/>
        </w:rPr>
        <w:t>drop</w:t>
      </w:r>
      <w:proofErr w:type="gramEnd"/>
      <w:r w:rsidRPr="00C2361A">
        <w:rPr>
          <w:b/>
          <w:color w:val="5F497A" w:themeColor="accent4" w:themeShade="BF"/>
        </w:rPr>
        <w:t xml:space="preserve"> table Orders;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>Alter table Employees RENAME TO Employees1;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proofErr w:type="gramStart"/>
      <w:r w:rsidRPr="00C2361A">
        <w:rPr>
          <w:b/>
          <w:color w:val="5F497A" w:themeColor="accent4" w:themeShade="BF"/>
        </w:rPr>
        <w:t>insert</w:t>
      </w:r>
      <w:proofErr w:type="gramEnd"/>
      <w:r w:rsidRPr="00C2361A">
        <w:rPr>
          <w:b/>
          <w:color w:val="5F497A" w:themeColor="accent4" w:themeShade="BF"/>
        </w:rPr>
        <w:t xml:space="preserve"> into Customers (</w:t>
      </w:r>
      <w:proofErr w:type="spellStart"/>
      <w:r w:rsidRPr="00C2361A">
        <w:rPr>
          <w:b/>
          <w:color w:val="5F497A" w:themeColor="accent4" w:themeShade="BF"/>
        </w:rPr>
        <w:t>CustomerID</w:t>
      </w:r>
      <w:proofErr w:type="spellEnd"/>
      <w:r w:rsidRPr="00C2361A">
        <w:rPr>
          <w:b/>
          <w:color w:val="5F497A" w:themeColor="accent4" w:themeShade="BF"/>
        </w:rPr>
        <w:t xml:space="preserve">, </w:t>
      </w:r>
      <w:proofErr w:type="spellStart"/>
      <w:r w:rsidRPr="00C2361A">
        <w:rPr>
          <w:b/>
          <w:color w:val="5F497A" w:themeColor="accent4" w:themeShade="BF"/>
        </w:rPr>
        <w:t>CustomerName</w:t>
      </w:r>
      <w:proofErr w:type="spellEnd"/>
      <w:r w:rsidRPr="00C2361A">
        <w:rPr>
          <w:b/>
          <w:color w:val="5F497A" w:themeColor="accent4" w:themeShade="BF"/>
        </w:rPr>
        <w:t xml:space="preserve">, City)values(1,'John </w:t>
      </w:r>
      <w:proofErr w:type="spellStart"/>
      <w:r w:rsidRPr="00C2361A">
        <w:rPr>
          <w:b/>
          <w:color w:val="5F497A" w:themeColor="accent4" w:themeShade="BF"/>
        </w:rPr>
        <w:t>Smith','New</w:t>
      </w:r>
      <w:proofErr w:type="spellEnd"/>
      <w:r w:rsidRPr="00C2361A">
        <w:rPr>
          <w:b/>
          <w:color w:val="5F497A" w:themeColor="accent4" w:themeShade="BF"/>
        </w:rPr>
        <w:t xml:space="preserve"> York'), (2,'Mary </w:t>
      </w:r>
      <w:proofErr w:type="spellStart"/>
      <w:r w:rsidRPr="00C2361A">
        <w:rPr>
          <w:b/>
          <w:color w:val="5F497A" w:themeColor="accent4" w:themeShade="BF"/>
        </w:rPr>
        <w:t>Johnson','Chicago</w:t>
      </w:r>
      <w:proofErr w:type="spellEnd"/>
      <w:r w:rsidRPr="00C2361A">
        <w:rPr>
          <w:b/>
          <w:color w:val="5F497A" w:themeColor="accent4" w:themeShade="BF"/>
        </w:rPr>
        <w:t xml:space="preserve">'),(3,'Peter </w:t>
      </w:r>
      <w:proofErr w:type="spellStart"/>
      <w:r w:rsidRPr="00C2361A">
        <w:rPr>
          <w:b/>
          <w:color w:val="5F497A" w:themeColor="accent4" w:themeShade="BF"/>
        </w:rPr>
        <w:t>Adams','Los</w:t>
      </w:r>
      <w:proofErr w:type="spellEnd"/>
      <w:r w:rsidRPr="00C2361A">
        <w:rPr>
          <w:b/>
          <w:color w:val="5F497A" w:themeColor="accent4" w:themeShade="BF"/>
        </w:rPr>
        <w:t xml:space="preserve"> Angeles'),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lastRenderedPageBreak/>
        <w:t xml:space="preserve">(4,'Nancy </w:t>
      </w:r>
      <w:proofErr w:type="spellStart"/>
      <w:r w:rsidRPr="00C2361A">
        <w:rPr>
          <w:b/>
          <w:color w:val="5F497A" w:themeColor="accent4" w:themeShade="BF"/>
        </w:rPr>
        <w:t>Miller','Houston</w:t>
      </w:r>
      <w:proofErr w:type="spellEnd"/>
      <w:r w:rsidRPr="00C2361A">
        <w:rPr>
          <w:b/>
          <w:color w:val="5F497A" w:themeColor="accent4" w:themeShade="BF"/>
        </w:rPr>
        <w:t>'),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 xml:space="preserve">(5,'Robert </w:t>
      </w:r>
      <w:proofErr w:type="spellStart"/>
      <w:r w:rsidRPr="00C2361A">
        <w:rPr>
          <w:b/>
          <w:color w:val="5F497A" w:themeColor="accent4" w:themeShade="BF"/>
        </w:rPr>
        <w:t>White','Miami</w:t>
      </w:r>
      <w:proofErr w:type="spellEnd"/>
      <w:r w:rsidRPr="00C2361A">
        <w:rPr>
          <w:b/>
          <w:color w:val="5F497A" w:themeColor="accent4" w:themeShade="BF"/>
        </w:rPr>
        <w:t>');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>insert INTO Orders (</w:t>
      </w:r>
      <w:proofErr w:type="spellStart"/>
      <w:r w:rsidRPr="00C2361A">
        <w:rPr>
          <w:b/>
          <w:color w:val="5F497A" w:themeColor="accent4" w:themeShade="BF"/>
        </w:rPr>
        <w:t>OrderID</w:t>
      </w:r>
      <w:proofErr w:type="spellEnd"/>
      <w:r w:rsidRPr="00C2361A">
        <w:rPr>
          <w:b/>
          <w:color w:val="5F497A" w:themeColor="accent4" w:themeShade="BF"/>
        </w:rPr>
        <w:t xml:space="preserve">, </w:t>
      </w:r>
      <w:proofErr w:type="spellStart"/>
      <w:r w:rsidRPr="00C2361A">
        <w:rPr>
          <w:b/>
          <w:color w:val="5F497A" w:themeColor="accent4" w:themeShade="BF"/>
        </w:rPr>
        <w:t>CustomerID</w:t>
      </w:r>
      <w:proofErr w:type="spellEnd"/>
      <w:r w:rsidRPr="00C2361A">
        <w:rPr>
          <w:b/>
          <w:color w:val="5F497A" w:themeColor="accent4" w:themeShade="BF"/>
        </w:rPr>
        <w:t xml:space="preserve">, </w:t>
      </w:r>
      <w:proofErr w:type="spellStart"/>
      <w:r w:rsidRPr="00C2361A">
        <w:rPr>
          <w:b/>
          <w:color w:val="5F497A" w:themeColor="accent4" w:themeShade="BF"/>
        </w:rPr>
        <w:t>OrderDate</w:t>
      </w:r>
      <w:proofErr w:type="spellEnd"/>
      <w:r w:rsidRPr="00C2361A">
        <w:rPr>
          <w:b/>
          <w:color w:val="5F497A" w:themeColor="accent4" w:themeShade="BF"/>
        </w:rPr>
        <w:t>, Amount) value(101,1,'2024-10-01',250),(102,2,'2024-10-05',300),(103,1,'2024-10-07',150),(104,3,'2024-10-10',400),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>(105</w:t>
      </w:r>
      <w:proofErr w:type="gramStart"/>
      <w:r w:rsidRPr="00C2361A">
        <w:rPr>
          <w:b/>
          <w:color w:val="5F497A" w:themeColor="accent4" w:themeShade="BF"/>
        </w:rPr>
        <w:t>,6</w:t>
      </w:r>
      <w:proofErr w:type="gramEnd"/>
      <w:r w:rsidRPr="00C2361A">
        <w:rPr>
          <w:b/>
          <w:color w:val="5F497A" w:themeColor="accent4" w:themeShade="BF"/>
        </w:rPr>
        <w:t>,'2024-10-12',450);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>INSERT INTO Payments (</w:t>
      </w:r>
      <w:proofErr w:type="spellStart"/>
      <w:r w:rsidRPr="00C2361A">
        <w:rPr>
          <w:b/>
          <w:color w:val="5F497A" w:themeColor="accent4" w:themeShade="BF"/>
        </w:rPr>
        <w:t>PaymentID</w:t>
      </w:r>
      <w:proofErr w:type="spellEnd"/>
      <w:r w:rsidRPr="00C2361A">
        <w:rPr>
          <w:b/>
          <w:color w:val="5F497A" w:themeColor="accent4" w:themeShade="BF"/>
        </w:rPr>
        <w:t xml:space="preserve">, </w:t>
      </w:r>
      <w:proofErr w:type="spellStart"/>
      <w:r w:rsidRPr="00C2361A">
        <w:rPr>
          <w:b/>
          <w:color w:val="5F497A" w:themeColor="accent4" w:themeShade="BF"/>
        </w:rPr>
        <w:t>CustomerID</w:t>
      </w:r>
      <w:proofErr w:type="spellEnd"/>
      <w:r w:rsidRPr="00C2361A">
        <w:rPr>
          <w:b/>
          <w:color w:val="5F497A" w:themeColor="accent4" w:themeShade="BF"/>
        </w:rPr>
        <w:t xml:space="preserve">, </w:t>
      </w:r>
      <w:proofErr w:type="spellStart"/>
      <w:r w:rsidRPr="00C2361A">
        <w:rPr>
          <w:b/>
          <w:color w:val="5F497A" w:themeColor="accent4" w:themeShade="BF"/>
        </w:rPr>
        <w:t>PaymentDate</w:t>
      </w:r>
      <w:proofErr w:type="spellEnd"/>
      <w:r w:rsidRPr="00C2361A">
        <w:rPr>
          <w:b/>
          <w:color w:val="5F497A" w:themeColor="accent4" w:themeShade="BF"/>
        </w:rPr>
        <w:t>, Amount)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>VALUES ('P001', 1, '2024-10-02', 250), ('P002', 2, '2024-10-06', 300), ('P003', 3, '2024-10-11', 450),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>('P004', 4, '2024-10-15', 200);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>INSERT INTO Employees (</w:t>
      </w:r>
      <w:proofErr w:type="spellStart"/>
      <w:r w:rsidRPr="00C2361A">
        <w:rPr>
          <w:b/>
          <w:color w:val="5F497A" w:themeColor="accent4" w:themeShade="BF"/>
        </w:rPr>
        <w:t>EmployeeID</w:t>
      </w:r>
      <w:proofErr w:type="spellEnd"/>
      <w:r w:rsidRPr="00C2361A">
        <w:rPr>
          <w:b/>
          <w:color w:val="5F497A" w:themeColor="accent4" w:themeShade="BF"/>
        </w:rPr>
        <w:t xml:space="preserve">, </w:t>
      </w:r>
      <w:proofErr w:type="spellStart"/>
      <w:r w:rsidRPr="00C2361A">
        <w:rPr>
          <w:b/>
          <w:color w:val="5F497A" w:themeColor="accent4" w:themeShade="BF"/>
        </w:rPr>
        <w:t>EmployeeName</w:t>
      </w:r>
      <w:proofErr w:type="spellEnd"/>
      <w:r w:rsidRPr="00C2361A">
        <w:rPr>
          <w:b/>
          <w:color w:val="5F497A" w:themeColor="accent4" w:themeShade="BF"/>
        </w:rPr>
        <w:t xml:space="preserve">, </w:t>
      </w:r>
      <w:proofErr w:type="spellStart"/>
      <w:proofErr w:type="gramStart"/>
      <w:r w:rsidRPr="00C2361A">
        <w:rPr>
          <w:b/>
          <w:color w:val="5F497A" w:themeColor="accent4" w:themeShade="BF"/>
        </w:rPr>
        <w:t>ManagerID</w:t>
      </w:r>
      <w:proofErr w:type="spellEnd"/>
      <w:proofErr w:type="gramEnd"/>
      <w:r w:rsidRPr="00C2361A">
        <w:rPr>
          <w:b/>
          <w:color w:val="5F497A" w:themeColor="accent4" w:themeShade="BF"/>
        </w:rPr>
        <w:t>) VALUES (1, 'Alex Green', NULL),</w:t>
      </w:r>
    </w:p>
    <w:p w:rsidR="00C2361A" w:rsidRPr="00C2361A" w:rsidRDefault="00C2361A" w:rsidP="00C2361A">
      <w:pPr>
        <w:rPr>
          <w:b/>
          <w:color w:val="5F497A" w:themeColor="accent4" w:themeShade="BF"/>
        </w:rPr>
      </w:pPr>
      <w:r w:rsidRPr="00C2361A">
        <w:rPr>
          <w:b/>
          <w:color w:val="5F497A" w:themeColor="accent4" w:themeShade="BF"/>
        </w:rPr>
        <w:t>(2, 'Brian Lee', 1), (3, 'Carol Ray', 1)</w:t>
      </w:r>
      <w:proofErr w:type="gramStart"/>
      <w:r w:rsidRPr="00C2361A">
        <w:rPr>
          <w:b/>
          <w:color w:val="5F497A" w:themeColor="accent4" w:themeShade="BF"/>
        </w:rPr>
        <w:t>,(</w:t>
      </w:r>
      <w:proofErr w:type="gramEnd"/>
      <w:r w:rsidRPr="00C2361A">
        <w:rPr>
          <w:b/>
          <w:color w:val="5F497A" w:themeColor="accent4" w:themeShade="BF"/>
        </w:rPr>
        <w:t>4, 'David Kim', 2),(5, 'Eva Smith', 2);</w:t>
      </w:r>
    </w:p>
    <w:p w:rsidR="00043B8B" w:rsidRPr="00C2361A" w:rsidRDefault="00043B8B">
      <w:pPr>
        <w:rPr>
          <w:b/>
          <w:color w:val="5F497A" w:themeColor="accent4" w:themeShade="BF"/>
        </w:rPr>
      </w:pPr>
    </w:p>
    <w:p w:rsidR="00043B8B" w:rsidRPr="00C2361A" w:rsidRDefault="00A45BBE">
      <w:pPr>
        <w:rPr>
          <w:b/>
          <w:color w:val="000000" w:themeColor="text1"/>
          <w:sz w:val="24"/>
        </w:rPr>
      </w:pPr>
      <w:proofErr w:type="gramStart"/>
      <w:r w:rsidRPr="00C2361A">
        <w:rPr>
          <w:b/>
          <w:color w:val="000000" w:themeColor="text1"/>
          <w:sz w:val="24"/>
        </w:rPr>
        <w:t>Question 1.</w:t>
      </w:r>
      <w:proofErr w:type="gramEnd"/>
      <w:r w:rsidRPr="00C2361A">
        <w:rPr>
          <w:b/>
          <w:color w:val="000000" w:themeColor="text1"/>
          <w:sz w:val="24"/>
        </w:rPr>
        <w:t xml:space="preserve"> Retrieve all customers who have placed at least one order.</w:t>
      </w:r>
    </w:p>
    <w:p w:rsidR="00BC2358" w:rsidRDefault="00BC2358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BC2358">
        <w:rPr>
          <w:b/>
          <w:color w:val="E36C0A" w:themeColor="accent6" w:themeShade="BF"/>
          <w:sz w:val="24"/>
          <w:u w:val="single"/>
        </w:rPr>
        <w:t>Solution :</w:t>
      </w:r>
      <w:proofErr w:type="gramEnd"/>
      <w:r w:rsidRPr="00BC2358">
        <w:rPr>
          <w:b/>
          <w:color w:val="E36C0A" w:themeColor="accent6" w:themeShade="BF"/>
          <w:sz w:val="24"/>
          <w:u w:val="single"/>
        </w:rPr>
        <w:t>-</w:t>
      </w:r>
    </w:p>
    <w:p w:rsidR="00C2361A" w:rsidRDefault="00C2361A">
      <w:pPr>
        <w:rPr>
          <w:color w:val="5F497A" w:themeColor="accent4" w:themeShade="BF"/>
          <w:sz w:val="24"/>
        </w:rPr>
      </w:pPr>
      <w:proofErr w:type="gramStart"/>
      <w:r w:rsidRPr="00C2361A">
        <w:rPr>
          <w:color w:val="5F497A" w:themeColor="accent4" w:themeShade="BF"/>
          <w:sz w:val="24"/>
        </w:rPr>
        <w:t>select</w:t>
      </w:r>
      <w:proofErr w:type="gramEnd"/>
      <w:r w:rsidRPr="00C2361A">
        <w:rPr>
          <w:color w:val="5F497A" w:themeColor="accent4" w:themeShade="BF"/>
          <w:sz w:val="24"/>
        </w:rPr>
        <w:t xml:space="preserve"> Distinct </w:t>
      </w:r>
      <w:proofErr w:type="spellStart"/>
      <w:r w:rsidRPr="00C2361A">
        <w:rPr>
          <w:color w:val="5F497A" w:themeColor="accent4" w:themeShade="BF"/>
          <w:sz w:val="24"/>
        </w:rPr>
        <w:t>cust.CustomerName</w:t>
      </w:r>
      <w:proofErr w:type="spellEnd"/>
      <w:r w:rsidRPr="00C2361A">
        <w:rPr>
          <w:color w:val="5F497A" w:themeColor="accent4" w:themeShade="BF"/>
          <w:sz w:val="24"/>
        </w:rPr>
        <w:t xml:space="preserve"> from Customers </w:t>
      </w:r>
      <w:proofErr w:type="spellStart"/>
      <w:r w:rsidRPr="00C2361A">
        <w:rPr>
          <w:color w:val="5F497A" w:themeColor="accent4" w:themeShade="BF"/>
          <w:sz w:val="24"/>
        </w:rPr>
        <w:t>cust</w:t>
      </w:r>
      <w:proofErr w:type="spellEnd"/>
      <w:r w:rsidRPr="00C2361A">
        <w:rPr>
          <w:color w:val="5F497A" w:themeColor="accent4" w:themeShade="BF"/>
          <w:sz w:val="24"/>
        </w:rPr>
        <w:t xml:space="preserve"> inner join orders </w:t>
      </w:r>
      <w:proofErr w:type="spellStart"/>
      <w:r w:rsidRPr="00C2361A">
        <w:rPr>
          <w:color w:val="5F497A" w:themeColor="accent4" w:themeShade="BF"/>
          <w:sz w:val="24"/>
        </w:rPr>
        <w:t>ord</w:t>
      </w:r>
      <w:proofErr w:type="spellEnd"/>
      <w:r w:rsidRPr="00C2361A">
        <w:rPr>
          <w:color w:val="5F497A" w:themeColor="accent4" w:themeShade="BF"/>
          <w:sz w:val="24"/>
        </w:rPr>
        <w:t xml:space="preserve"> where </w:t>
      </w:r>
      <w:proofErr w:type="spellStart"/>
      <w:r w:rsidRPr="00C2361A">
        <w:rPr>
          <w:color w:val="5F497A" w:themeColor="accent4" w:themeShade="BF"/>
          <w:sz w:val="24"/>
        </w:rPr>
        <w:t>cust.CustomerID</w:t>
      </w:r>
      <w:proofErr w:type="spellEnd"/>
      <w:r w:rsidRPr="00C2361A">
        <w:rPr>
          <w:color w:val="5F497A" w:themeColor="accent4" w:themeShade="BF"/>
          <w:sz w:val="24"/>
        </w:rPr>
        <w:t xml:space="preserve"> = </w:t>
      </w:r>
      <w:proofErr w:type="spellStart"/>
      <w:r w:rsidRPr="00C2361A">
        <w:rPr>
          <w:color w:val="5F497A" w:themeColor="accent4" w:themeShade="BF"/>
          <w:sz w:val="24"/>
        </w:rPr>
        <w:t>ord.CustomerID</w:t>
      </w:r>
      <w:proofErr w:type="spellEnd"/>
      <w:r w:rsidRPr="00C2361A">
        <w:rPr>
          <w:color w:val="5F497A" w:themeColor="accent4" w:themeShade="BF"/>
          <w:sz w:val="24"/>
        </w:rPr>
        <w:t>;</w:t>
      </w:r>
    </w:p>
    <w:p w:rsidR="00C2361A" w:rsidRDefault="00C2361A">
      <w:pPr>
        <w:rPr>
          <w:color w:val="5F497A" w:themeColor="accent4" w:themeShade="BF"/>
          <w:sz w:val="24"/>
        </w:rPr>
      </w:pPr>
    </w:p>
    <w:p w:rsidR="00C2361A" w:rsidRPr="00C2361A" w:rsidRDefault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drawing>
          <wp:inline distT="0" distB="0" distL="0" distR="0" wp14:anchorId="6AF3AF90" wp14:editId="06A0B936">
            <wp:extent cx="5380186" cy="1158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B8B" w:rsidRPr="00BC2358" w:rsidRDefault="00043B8B">
      <w:pPr>
        <w:rPr>
          <w:b/>
          <w:sz w:val="24"/>
        </w:rPr>
      </w:pPr>
    </w:p>
    <w:p w:rsidR="00043B8B" w:rsidRDefault="00A45BBE">
      <w:pPr>
        <w:rPr>
          <w:b/>
          <w:sz w:val="24"/>
        </w:rPr>
      </w:pPr>
      <w:proofErr w:type="gramStart"/>
      <w:r w:rsidRPr="00BC2358">
        <w:rPr>
          <w:b/>
          <w:sz w:val="24"/>
        </w:rPr>
        <w:lastRenderedPageBreak/>
        <w:t>Question 2.</w:t>
      </w:r>
      <w:proofErr w:type="gramEnd"/>
      <w:r w:rsidRPr="00BC2358">
        <w:rPr>
          <w:b/>
          <w:sz w:val="24"/>
        </w:rPr>
        <w:t xml:space="preserve"> Retrieve all customers and their orders, including customers who have not placed any orders.</w:t>
      </w:r>
    </w:p>
    <w:p w:rsidR="00BC2358" w:rsidRDefault="00BC2358" w:rsidP="00BC2358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BC2358">
        <w:rPr>
          <w:b/>
          <w:color w:val="E36C0A" w:themeColor="accent6" w:themeShade="BF"/>
          <w:sz w:val="24"/>
          <w:u w:val="single"/>
        </w:rPr>
        <w:t>Solution :</w:t>
      </w:r>
      <w:proofErr w:type="gramEnd"/>
      <w:r w:rsidRPr="00BC2358">
        <w:rPr>
          <w:b/>
          <w:color w:val="E36C0A" w:themeColor="accent6" w:themeShade="BF"/>
          <w:sz w:val="24"/>
          <w:u w:val="single"/>
        </w:rPr>
        <w:t>-</w:t>
      </w:r>
    </w:p>
    <w:p w:rsidR="00C2361A" w:rsidRP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t xml:space="preserve">SELECT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c.CustomerName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c.City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o.OrderID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o.OrderDate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o.Amount</w:t>
      </w:r>
      <w:proofErr w:type="spellEnd"/>
      <w:r w:rsidRPr="00C2361A">
        <w:rPr>
          <w:color w:val="5F497A" w:themeColor="accent4" w:themeShade="BF"/>
          <w:sz w:val="24"/>
        </w:rPr>
        <w:t xml:space="preserve"> FROM Customers c</w:t>
      </w:r>
    </w:p>
    <w:p w:rsid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t xml:space="preserve">LEFT JOIN Orders o ON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 = </w:t>
      </w:r>
      <w:proofErr w:type="spellStart"/>
      <w:r w:rsidRPr="00C2361A">
        <w:rPr>
          <w:color w:val="5F497A" w:themeColor="accent4" w:themeShade="BF"/>
          <w:sz w:val="24"/>
        </w:rPr>
        <w:t>o.CustomerID</w:t>
      </w:r>
      <w:proofErr w:type="spellEnd"/>
      <w:r w:rsidRPr="00C2361A">
        <w:rPr>
          <w:color w:val="5F497A" w:themeColor="accent4" w:themeShade="BF"/>
          <w:sz w:val="24"/>
        </w:rPr>
        <w:t>;</w:t>
      </w:r>
    </w:p>
    <w:p w:rsidR="00C2361A" w:rsidRP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drawing>
          <wp:inline distT="0" distB="0" distL="0" distR="0" wp14:anchorId="788C52AD" wp14:editId="29AA5B68">
            <wp:extent cx="5486400" cy="1320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58" w:rsidRPr="00BC2358" w:rsidRDefault="00BC2358">
      <w:pPr>
        <w:rPr>
          <w:b/>
          <w:sz w:val="24"/>
        </w:rPr>
      </w:pPr>
    </w:p>
    <w:p w:rsidR="00043B8B" w:rsidRPr="00BC2358" w:rsidRDefault="00043B8B">
      <w:pPr>
        <w:rPr>
          <w:b/>
          <w:sz w:val="24"/>
        </w:rPr>
      </w:pPr>
    </w:p>
    <w:p w:rsidR="00043B8B" w:rsidRDefault="00A45BBE">
      <w:pPr>
        <w:rPr>
          <w:b/>
          <w:sz w:val="24"/>
        </w:rPr>
      </w:pPr>
      <w:proofErr w:type="gramStart"/>
      <w:r w:rsidRPr="00BC2358">
        <w:rPr>
          <w:b/>
          <w:sz w:val="24"/>
        </w:rPr>
        <w:t>Question 3.</w:t>
      </w:r>
      <w:proofErr w:type="gramEnd"/>
      <w:r w:rsidRPr="00BC2358">
        <w:rPr>
          <w:b/>
          <w:sz w:val="24"/>
        </w:rPr>
        <w:t xml:space="preserve"> Retrieve all orders and their corresponding customers, including orders placed by unknown customers.</w:t>
      </w:r>
    </w:p>
    <w:p w:rsidR="00BC2358" w:rsidRDefault="00BC2358" w:rsidP="00BC2358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BC2358">
        <w:rPr>
          <w:b/>
          <w:color w:val="E36C0A" w:themeColor="accent6" w:themeShade="BF"/>
          <w:sz w:val="24"/>
          <w:u w:val="single"/>
        </w:rPr>
        <w:t>Solution :</w:t>
      </w:r>
      <w:proofErr w:type="gramEnd"/>
      <w:r w:rsidRPr="00BC2358">
        <w:rPr>
          <w:b/>
          <w:color w:val="E36C0A" w:themeColor="accent6" w:themeShade="BF"/>
          <w:sz w:val="24"/>
          <w:u w:val="single"/>
        </w:rPr>
        <w:t>-</w:t>
      </w:r>
    </w:p>
    <w:p w:rsidR="00C2361A" w:rsidRPr="00C2361A" w:rsidRDefault="00C2361A" w:rsidP="00C2361A">
      <w:pPr>
        <w:rPr>
          <w:color w:val="5F497A" w:themeColor="accent4" w:themeShade="BF"/>
          <w:sz w:val="24"/>
        </w:rPr>
      </w:pPr>
      <w:proofErr w:type="gramStart"/>
      <w:r w:rsidRPr="00C2361A">
        <w:rPr>
          <w:color w:val="5F497A" w:themeColor="accent4" w:themeShade="BF"/>
          <w:sz w:val="24"/>
        </w:rPr>
        <w:t>select</w:t>
      </w:r>
      <w:proofErr w:type="gramEnd"/>
      <w:r w:rsidRPr="00C2361A">
        <w:rPr>
          <w:color w:val="5F497A" w:themeColor="accent4" w:themeShade="BF"/>
          <w:sz w:val="24"/>
        </w:rPr>
        <w:t xml:space="preserve"> </w:t>
      </w:r>
      <w:proofErr w:type="spellStart"/>
      <w:r w:rsidRPr="00C2361A">
        <w:rPr>
          <w:color w:val="5F497A" w:themeColor="accent4" w:themeShade="BF"/>
          <w:sz w:val="24"/>
        </w:rPr>
        <w:t>o.OrderID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o.OrderDate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o.CustomerID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o.Amount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c.CustomerName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c.City</w:t>
      </w:r>
      <w:proofErr w:type="spellEnd"/>
      <w:r w:rsidRPr="00C2361A">
        <w:rPr>
          <w:color w:val="5F497A" w:themeColor="accent4" w:themeShade="BF"/>
          <w:sz w:val="24"/>
        </w:rPr>
        <w:t xml:space="preserve"> FROM Customers c</w:t>
      </w:r>
    </w:p>
    <w:p w:rsid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t xml:space="preserve">RIGHT JOIN Orders o ON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 = </w:t>
      </w:r>
      <w:proofErr w:type="spellStart"/>
      <w:r w:rsidRPr="00C2361A">
        <w:rPr>
          <w:color w:val="5F497A" w:themeColor="accent4" w:themeShade="BF"/>
          <w:sz w:val="24"/>
        </w:rPr>
        <w:t>o.CustomerID</w:t>
      </w:r>
      <w:proofErr w:type="spellEnd"/>
      <w:r w:rsidRPr="00C2361A">
        <w:rPr>
          <w:color w:val="5F497A" w:themeColor="accent4" w:themeShade="BF"/>
          <w:sz w:val="24"/>
        </w:rPr>
        <w:t>;</w:t>
      </w:r>
    </w:p>
    <w:p w:rsid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drawing>
          <wp:inline distT="0" distB="0" distL="0" distR="0" wp14:anchorId="0C68C67E" wp14:editId="2A93807A">
            <wp:extent cx="5486400" cy="13770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61A" w:rsidRPr="00C2361A" w:rsidRDefault="00C2361A" w:rsidP="00C2361A">
      <w:pPr>
        <w:rPr>
          <w:color w:val="5F497A" w:themeColor="accent4" w:themeShade="BF"/>
          <w:sz w:val="24"/>
        </w:rPr>
      </w:pPr>
    </w:p>
    <w:p w:rsidR="00BC2358" w:rsidRPr="00BC2358" w:rsidRDefault="00BC2358">
      <w:pPr>
        <w:rPr>
          <w:b/>
          <w:sz w:val="24"/>
        </w:rPr>
      </w:pPr>
    </w:p>
    <w:p w:rsidR="00043B8B" w:rsidRPr="00BC2358" w:rsidRDefault="00043B8B">
      <w:pPr>
        <w:rPr>
          <w:b/>
          <w:sz w:val="24"/>
        </w:rPr>
      </w:pPr>
    </w:p>
    <w:p w:rsidR="00043B8B" w:rsidRDefault="00A45BBE">
      <w:pPr>
        <w:rPr>
          <w:b/>
          <w:sz w:val="24"/>
        </w:rPr>
      </w:pPr>
      <w:proofErr w:type="gramStart"/>
      <w:r w:rsidRPr="00BC2358">
        <w:rPr>
          <w:b/>
          <w:sz w:val="24"/>
        </w:rPr>
        <w:lastRenderedPageBreak/>
        <w:t>Question 4.</w:t>
      </w:r>
      <w:proofErr w:type="gramEnd"/>
      <w:r w:rsidRPr="00BC2358">
        <w:rPr>
          <w:b/>
          <w:sz w:val="24"/>
        </w:rPr>
        <w:t xml:space="preserve"> </w:t>
      </w:r>
      <w:proofErr w:type="gramStart"/>
      <w:r w:rsidRPr="00BC2358">
        <w:rPr>
          <w:b/>
          <w:sz w:val="24"/>
        </w:rPr>
        <w:t>Display all customers and orders, whether matched or not.</w:t>
      </w:r>
      <w:proofErr w:type="gramEnd"/>
    </w:p>
    <w:p w:rsidR="00BC2358" w:rsidRDefault="00BC2358" w:rsidP="00BC2358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BC2358">
        <w:rPr>
          <w:b/>
          <w:color w:val="E36C0A" w:themeColor="accent6" w:themeShade="BF"/>
          <w:sz w:val="24"/>
          <w:u w:val="single"/>
        </w:rPr>
        <w:t>Solution :</w:t>
      </w:r>
      <w:proofErr w:type="gramEnd"/>
      <w:r w:rsidRPr="00BC2358">
        <w:rPr>
          <w:b/>
          <w:color w:val="E36C0A" w:themeColor="accent6" w:themeShade="BF"/>
          <w:sz w:val="24"/>
          <w:u w:val="single"/>
        </w:rPr>
        <w:t>-</w:t>
      </w:r>
    </w:p>
    <w:p w:rsidR="00C2361A" w:rsidRP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t xml:space="preserve">SELECT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c.CustomerName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c.City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o.OrderID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o.OrderDate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o.Amount</w:t>
      </w:r>
      <w:proofErr w:type="spellEnd"/>
      <w:r w:rsidRPr="00C2361A">
        <w:rPr>
          <w:color w:val="5F497A" w:themeColor="accent4" w:themeShade="BF"/>
          <w:sz w:val="24"/>
        </w:rPr>
        <w:t xml:space="preserve"> FROM Customers c</w:t>
      </w:r>
    </w:p>
    <w:p w:rsidR="00C2361A" w:rsidRP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t xml:space="preserve">LEFT JOIN Orders o ON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 = </w:t>
      </w:r>
      <w:proofErr w:type="spellStart"/>
      <w:r w:rsidRPr="00C2361A">
        <w:rPr>
          <w:color w:val="5F497A" w:themeColor="accent4" w:themeShade="BF"/>
          <w:sz w:val="24"/>
        </w:rPr>
        <w:t>o.CustomerID</w:t>
      </w:r>
      <w:proofErr w:type="spellEnd"/>
      <w:r w:rsidRPr="00C2361A">
        <w:rPr>
          <w:color w:val="5F497A" w:themeColor="accent4" w:themeShade="BF"/>
          <w:sz w:val="24"/>
        </w:rPr>
        <w:t xml:space="preserve"> UNION SELECT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c.CustomerName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c.City</w:t>
      </w:r>
      <w:proofErr w:type="spellEnd"/>
      <w:r w:rsidRPr="00C2361A">
        <w:rPr>
          <w:color w:val="5F497A" w:themeColor="accent4" w:themeShade="BF"/>
          <w:sz w:val="24"/>
        </w:rPr>
        <w:t>,</w:t>
      </w:r>
    </w:p>
    <w:p w:rsidR="00C2361A" w:rsidRDefault="00C2361A" w:rsidP="00C2361A">
      <w:pPr>
        <w:rPr>
          <w:color w:val="5F497A" w:themeColor="accent4" w:themeShade="BF"/>
          <w:sz w:val="24"/>
        </w:rPr>
      </w:pPr>
      <w:proofErr w:type="spellStart"/>
      <w:r w:rsidRPr="00C2361A">
        <w:rPr>
          <w:color w:val="5F497A" w:themeColor="accent4" w:themeShade="BF"/>
          <w:sz w:val="24"/>
        </w:rPr>
        <w:t>o.OrderID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o.OrderDate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o.Amount</w:t>
      </w:r>
      <w:proofErr w:type="spellEnd"/>
      <w:r w:rsidRPr="00C2361A">
        <w:rPr>
          <w:color w:val="5F497A" w:themeColor="accent4" w:themeShade="BF"/>
          <w:sz w:val="24"/>
        </w:rPr>
        <w:t xml:space="preserve"> FROM Customers c RIGHT JOIN Orders o ON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 = </w:t>
      </w:r>
      <w:proofErr w:type="spellStart"/>
      <w:r w:rsidRPr="00C2361A">
        <w:rPr>
          <w:color w:val="5F497A" w:themeColor="accent4" w:themeShade="BF"/>
          <w:sz w:val="24"/>
        </w:rPr>
        <w:t>o.CustomerID</w:t>
      </w:r>
      <w:proofErr w:type="spellEnd"/>
      <w:r w:rsidRPr="00C2361A">
        <w:rPr>
          <w:color w:val="5F497A" w:themeColor="accent4" w:themeShade="BF"/>
          <w:sz w:val="24"/>
        </w:rPr>
        <w:t>;</w:t>
      </w:r>
    </w:p>
    <w:p w:rsidR="00C2361A" w:rsidRP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drawing>
          <wp:inline distT="0" distB="0" distL="0" distR="0" wp14:anchorId="7638CB62" wp14:editId="7BDF64E9">
            <wp:extent cx="5486400" cy="18726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BE" w:rsidRPr="00BC2358" w:rsidRDefault="00A45BBE" w:rsidP="00BC2358">
      <w:pPr>
        <w:rPr>
          <w:b/>
          <w:color w:val="E36C0A" w:themeColor="accent6" w:themeShade="BF"/>
          <w:sz w:val="24"/>
          <w:u w:val="single"/>
        </w:rPr>
      </w:pPr>
    </w:p>
    <w:p w:rsidR="00BC2358" w:rsidRPr="00BC2358" w:rsidRDefault="00BC2358">
      <w:pPr>
        <w:rPr>
          <w:b/>
          <w:sz w:val="24"/>
        </w:rPr>
      </w:pPr>
    </w:p>
    <w:p w:rsidR="00043B8B" w:rsidRPr="00BC2358" w:rsidRDefault="00043B8B">
      <w:pPr>
        <w:rPr>
          <w:b/>
          <w:sz w:val="24"/>
        </w:rPr>
      </w:pPr>
    </w:p>
    <w:p w:rsidR="00043B8B" w:rsidRDefault="00A45BBE">
      <w:pPr>
        <w:rPr>
          <w:b/>
          <w:sz w:val="24"/>
        </w:rPr>
      </w:pPr>
      <w:proofErr w:type="gramStart"/>
      <w:r w:rsidRPr="00BC2358">
        <w:rPr>
          <w:b/>
          <w:sz w:val="24"/>
        </w:rPr>
        <w:t>Question 5.</w:t>
      </w:r>
      <w:proofErr w:type="gramEnd"/>
      <w:r w:rsidRPr="00BC2358">
        <w:rPr>
          <w:b/>
          <w:sz w:val="24"/>
        </w:rPr>
        <w:t xml:space="preserve"> Find customers who have not placed any orders.</w:t>
      </w:r>
    </w:p>
    <w:p w:rsidR="00BC2358" w:rsidRPr="00BC2358" w:rsidRDefault="00BC2358" w:rsidP="00BC2358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BC2358">
        <w:rPr>
          <w:b/>
          <w:color w:val="E36C0A" w:themeColor="accent6" w:themeShade="BF"/>
          <w:sz w:val="24"/>
          <w:u w:val="single"/>
        </w:rPr>
        <w:t>Solution :</w:t>
      </w:r>
      <w:proofErr w:type="gramEnd"/>
      <w:r w:rsidRPr="00BC2358">
        <w:rPr>
          <w:b/>
          <w:color w:val="E36C0A" w:themeColor="accent6" w:themeShade="BF"/>
          <w:sz w:val="24"/>
          <w:u w:val="single"/>
        </w:rPr>
        <w:t>-</w:t>
      </w:r>
    </w:p>
    <w:p w:rsidR="00C2361A" w:rsidRP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t xml:space="preserve">SELECT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c.CustomerName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c.City</w:t>
      </w:r>
      <w:proofErr w:type="spellEnd"/>
      <w:r w:rsidRPr="00C2361A">
        <w:rPr>
          <w:color w:val="5F497A" w:themeColor="accent4" w:themeShade="BF"/>
          <w:sz w:val="24"/>
        </w:rPr>
        <w:t xml:space="preserve"> </w:t>
      </w:r>
      <w:proofErr w:type="gramStart"/>
      <w:r w:rsidRPr="00C2361A">
        <w:rPr>
          <w:color w:val="5F497A" w:themeColor="accent4" w:themeShade="BF"/>
          <w:sz w:val="24"/>
        </w:rPr>
        <w:t>from  Customers</w:t>
      </w:r>
      <w:proofErr w:type="gramEnd"/>
      <w:r w:rsidRPr="00C2361A">
        <w:rPr>
          <w:color w:val="5F497A" w:themeColor="accent4" w:themeShade="BF"/>
          <w:sz w:val="24"/>
        </w:rPr>
        <w:t xml:space="preserve"> c</w:t>
      </w:r>
    </w:p>
    <w:p w:rsidR="00BC2358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t xml:space="preserve">LEFT JOIN Orders o ON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 = </w:t>
      </w:r>
      <w:proofErr w:type="spellStart"/>
      <w:r w:rsidRPr="00C2361A">
        <w:rPr>
          <w:color w:val="5F497A" w:themeColor="accent4" w:themeShade="BF"/>
          <w:sz w:val="24"/>
        </w:rPr>
        <w:t>o.CustomerID</w:t>
      </w:r>
      <w:proofErr w:type="spellEnd"/>
      <w:r w:rsidRPr="00C2361A">
        <w:rPr>
          <w:color w:val="5F497A" w:themeColor="accent4" w:themeShade="BF"/>
          <w:sz w:val="24"/>
        </w:rPr>
        <w:t xml:space="preserve"> where </w:t>
      </w:r>
      <w:proofErr w:type="spellStart"/>
      <w:r w:rsidRPr="00C2361A">
        <w:rPr>
          <w:color w:val="5F497A" w:themeColor="accent4" w:themeShade="BF"/>
          <w:sz w:val="24"/>
        </w:rPr>
        <w:t>o.CustomerID</w:t>
      </w:r>
      <w:proofErr w:type="spellEnd"/>
      <w:r w:rsidRPr="00C2361A">
        <w:rPr>
          <w:color w:val="5F497A" w:themeColor="accent4" w:themeShade="BF"/>
          <w:sz w:val="24"/>
        </w:rPr>
        <w:t xml:space="preserve"> is null;</w:t>
      </w:r>
    </w:p>
    <w:p w:rsidR="00C2361A" w:rsidRP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drawing>
          <wp:inline distT="0" distB="0" distL="0" distR="0" wp14:anchorId="704C23E0" wp14:editId="5FBFAF24">
            <wp:extent cx="5486400" cy="1103284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B8B" w:rsidRPr="00BC2358" w:rsidRDefault="00043B8B">
      <w:pPr>
        <w:rPr>
          <w:b/>
          <w:sz w:val="24"/>
        </w:rPr>
      </w:pPr>
    </w:p>
    <w:p w:rsidR="00BC2358" w:rsidRDefault="00A45BBE" w:rsidP="00BC2358">
      <w:pPr>
        <w:rPr>
          <w:b/>
          <w:sz w:val="24"/>
        </w:rPr>
      </w:pPr>
      <w:proofErr w:type="gramStart"/>
      <w:r w:rsidRPr="00BC2358">
        <w:rPr>
          <w:b/>
          <w:sz w:val="24"/>
        </w:rPr>
        <w:lastRenderedPageBreak/>
        <w:t>Question 6.</w:t>
      </w:r>
      <w:proofErr w:type="gramEnd"/>
      <w:r w:rsidRPr="00BC2358">
        <w:rPr>
          <w:b/>
          <w:sz w:val="24"/>
        </w:rPr>
        <w:t xml:space="preserve"> Retrieve customers who made payments but did not place any orders.</w:t>
      </w:r>
    </w:p>
    <w:p w:rsidR="00BC2358" w:rsidRDefault="00BC2358" w:rsidP="00BC2358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BC2358">
        <w:rPr>
          <w:b/>
          <w:color w:val="E36C0A" w:themeColor="accent6" w:themeShade="BF"/>
          <w:sz w:val="24"/>
          <w:u w:val="single"/>
        </w:rPr>
        <w:t>Solution :</w:t>
      </w:r>
      <w:proofErr w:type="gramEnd"/>
      <w:r w:rsidRPr="00BC2358">
        <w:rPr>
          <w:b/>
          <w:color w:val="E36C0A" w:themeColor="accent6" w:themeShade="BF"/>
          <w:sz w:val="24"/>
          <w:u w:val="single"/>
        </w:rPr>
        <w:t>-</w:t>
      </w:r>
    </w:p>
    <w:p w:rsidR="00C2361A" w:rsidRPr="00C2361A" w:rsidRDefault="00C2361A" w:rsidP="00C2361A">
      <w:pPr>
        <w:rPr>
          <w:color w:val="5F497A" w:themeColor="accent4" w:themeShade="BF"/>
          <w:sz w:val="24"/>
        </w:rPr>
      </w:pPr>
      <w:proofErr w:type="gramStart"/>
      <w:r w:rsidRPr="00C2361A">
        <w:rPr>
          <w:color w:val="5F497A" w:themeColor="accent4" w:themeShade="BF"/>
          <w:sz w:val="24"/>
        </w:rPr>
        <w:t>select</w:t>
      </w:r>
      <w:proofErr w:type="gramEnd"/>
      <w:r w:rsidRPr="00C2361A">
        <w:rPr>
          <w:color w:val="5F497A" w:themeColor="accent4" w:themeShade="BF"/>
          <w:sz w:val="24"/>
        </w:rPr>
        <w:t xml:space="preserve"> </w:t>
      </w:r>
      <w:proofErr w:type="spellStart"/>
      <w:r w:rsidRPr="00C2361A">
        <w:rPr>
          <w:color w:val="5F497A" w:themeColor="accent4" w:themeShade="BF"/>
          <w:sz w:val="24"/>
        </w:rPr>
        <w:t>p.CustomerID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c.CustomerName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c.City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p.PaymentID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p.PaymentDate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p.Amount</w:t>
      </w:r>
      <w:proofErr w:type="spellEnd"/>
      <w:r w:rsidRPr="00C2361A">
        <w:rPr>
          <w:color w:val="5F497A" w:themeColor="accent4" w:themeShade="BF"/>
          <w:sz w:val="24"/>
        </w:rPr>
        <w:t xml:space="preserve"> from payments p left join </w:t>
      </w:r>
    </w:p>
    <w:p w:rsidR="00C2361A" w:rsidRDefault="00C2361A" w:rsidP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t xml:space="preserve">Orders o ON </w:t>
      </w:r>
      <w:proofErr w:type="spellStart"/>
      <w:r w:rsidRPr="00C2361A">
        <w:rPr>
          <w:color w:val="5F497A" w:themeColor="accent4" w:themeShade="BF"/>
          <w:sz w:val="24"/>
        </w:rPr>
        <w:t>p.CustomerID</w:t>
      </w:r>
      <w:proofErr w:type="spellEnd"/>
      <w:r w:rsidRPr="00C2361A">
        <w:rPr>
          <w:color w:val="5F497A" w:themeColor="accent4" w:themeShade="BF"/>
          <w:sz w:val="24"/>
        </w:rPr>
        <w:t xml:space="preserve"> = </w:t>
      </w:r>
      <w:proofErr w:type="spellStart"/>
      <w:proofErr w:type="gramStart"/>
      <w:r w:rsidRPr="00C2361A">
        <w:rPr>
          <w:color w:val="5F497A" w:themeColor="accent4" w:themeShade="BF"/>
          <w:sz w:val="24"/>
        </w:rPr>
        <w:t>o.CustomerID</w:t>
      </w:r>
      <w:proofErr w:type="spellEnd"/>
      <w:r w:rsidRPr="00C2361A">
        <w:rPr>
          <w:color w:val="5F497A" w:themeColor="accent4" w:themeShade="BF"/>
          <w:sz w:val="24"/>
        </w:rPr>
        <w:t xml:space="preserve">  join</w:t>
      </w:r>
      <w:proofErr w:type="gramEnd"/>
      <w:r w:rsidRPr="00C2361A">
        <w:rPr>
          <w:color w:val="5F497A" w:themeColor="accent4" w:themeShade="BF"/>
          <w:sz w:val="24"/>
        </w:rPr>
        <w:t xml:space="preserve"> Customers c ON </w:t>
      </w:r>
      <w:proofErr w:type="spellStart"/>
      <w:r w:rsidRPr="00C2361A">
        <w:rPr>
          <w:color w:val="5F497A" w:themeColor="accent4" w:themeShade="BF"/>
          <w:sz w:val="24"/>
        </w:rPr>
        <w:t>p.CustomerID</w:t>
      </w:r>
      <w:proofErr w:type="spellEnd"/>
      <w:r w:rsidRPr="00C2361A">
        <w:rPr>
          <w:color w:val="5F497A" w:themeColor="accent4" w:themeShade="BF"/>
          <w:sz w:val="24"/>
        </w:rPr>
        <w:t xml:space="preserve"> =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 where </w:t>
      </w:r>
      <w:proofErr w:type="spellStart"/>
      <w:r w:rsidRPr="00C2361A">
        <w:rPr>
          <w:color w:val="5F497A" w:themeColor="accent4" w:themeShade="BF"/>
          <w:sz w:val="24"/>
        </w:rPr>
        <w:t>o.CustomerID</w:t>
      </w:r>
      <w:proofErr w:type="spellEnd"/>
      <w:r w:rsidRPr="00C2361A">
        <w:rPr>
          <w:color w:val="5F497A" w:themeColor="accent4" w:themeShade="BF"/>
          <w:sz w:val="24"/>
        </w:rPr>
        <w:t xml:space="preserve"> is NULL;</w:t>
      </w:r>
    </w:p>
    <w:p w:rsidR="00043B8B" w:rsidRPr="00BC2358" w:rsidRDefault="00C2361A">
      <w:pPr>
        <w:rPr>
          <w:b/>
          <w:sz w:val="24"/>
        </w:rPr>
      </w:pPr>
      <w:r w:rsidRPr="00C2361A">
        <w:rPr>
          <w:color w:val="5F497A" w:themeColor="accent4" w:themeShade="BF"/>
          <w:sz w:val="24"/>
        </w:rPr>
        <w:drawing>
          <wp:inline distT="0" distB="0" distL="0" distR="0" wp14:anchorId="03545D86" wp14:editId="1BF36452">
            <wp:extent cx="5425910" cy="104403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B8B" w:rsidRDefault="00A45BBE">
      <w:pPr>
        <w:rPr>
          <w:b/>
          <w:sz w:val="24"/>
        </w:rPr>
      </w:pPr>
      <w:proofErr w:type="gramStart"/>
      <w:r w:rsidRPr="00BC2358">
        <w:rPr>
          <w:b/>
          <w:sz w:val="24"/>
        </w:rPr>
        <w:t>Question 7.</w:t>
      </w:r>
      <w:proofErr w:type="gramEnd"/>
      <w:r w:rsidRPr="00BC2358">
        <w:rPr>
          <w:b/>
          <w:sz w:val="24"/>
        </w:rPr>
        <w:t xml:space="preserve"> Generate a list of all possible combinations between Customers and Orders.</w:t>
      </w:r>
    </w:p>
    <w:p w:rsidR="00BC2358" w:rsidRPr="00BC2358" w:rsidRDefault="00BC2358" w:rsidP="00BC2358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BC2358">
        <w:rPr>
          <w:b/>
          <w:color w:val="E36C0A" w:themeColor="accent6" w:themeShade="BF"/>
          <w:sz w:val="24"/>
          <w:u w:val="single"/>
        </w:rPr>
        <w:t>Solution :</w:t>
      </w:r>
      <w:proofErr w:type="gramEnd"/>
      <w:r w:rsidRPr="00BC2358">
        <w:rPr>
          <w:b/>
          <w:color w:val="E36C0A" w:themeColor="accent6" w:themeShade="BF"/>
          <w:sz w:val="24"/>
          <w:u w:val="single"/>
        </w:rPr>
        <w:t>-</w:t>
      </w:r>
    </w:p>
    <w:p w:rsidR="00BC2358" w:rsidRDefault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t xml:space="preserve">SELECT </w:t>
      </w:r>
      <w:proofErr w:type="spellStart"/>
      <w:r w:rsidRPr="00C2361A">
        <w:rPr>
          <w:color w:val="5F497A" w:themeColor="accent4" w:themeShade="BF"/>
          <w:sz w:val="24"/>
        </w:rPr>
        <w:t>c.CustomerID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c.CustomerName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o.OrderID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o.OrderDate</w:t>
      </w:r>
      <w:proofErr w:type="spellEnd"/>
      <w:r w:rsidRPr="00C2361A">
        <w:rPr>
          <w:color w:val="5F497A" w:themeColor="accent4" w:themeShade="BF"/>
          <w:sz w:val="24"/>
        </w:rPr>
        <w:t xml:space="preserve">, </w:t>
      </w:r>
      <w:proofErr w:type="spellStart"/>
      <w:r w:rsidRPr="00C2361A">
        <w:rPr>
          <w:color w:val="5F497A" w:themeColor="accent4" w:themeShade="BF"/>
          <w:sz w:val="24"/>
        </w:rPr>
        <w:t>o.Amount</w:t>
      </w:r>
      <w:proofErr w:type="spellEnd"/>
      <w:r w:rsidRPr="00C2361A">
        <w:rPr>
          <w:color w:val="5F497A" w:themeColor="accent4" w:themeShade="BF"/>
          <w:sz w:val="24"/>
        </w:rPr>
        <w:t xml:space="preserve"> FROM Customers c JOIN Orders o;</w:t>
      </w:r>
    </w:p>
    <w:p w:rsidR="00C2361A" w:rsidRDefault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drawing>
          <wp:inline distT="0" distB="0" distL="0" distR="0" wp14:anchorId="03488B4F" wp14:editId="713E5BCD">
            <wp:extent cx="5486400" cy="2680482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61A" w:rsidRPr="00C2361A" w:rsidRDefault="00C2361A">
      <w:pPr>
        <w:rPr>
          <w:color w:val="5F497A" w:themeColor="accent4" w:themeShade="BF"/>
          <w:sz w:val="24"/>
        </w:rPr>
      </w:pPr>
      <w:r w:rsidRPr="00C2361A">
        <w:rPr>
          <w:color w:val="5F497A" w:themeColor="accent4" w:themeShade="BF"/>
          <w:sz w:val="24"/>
        </w:rPr>
        <w:lastRenderedPageBreak/>
        <w:drawing>
          <wp:inline distT="0" distB="0" distL="0" distR="0" wp14:anchorId="52D81CF2" wp14:editId="47DB596A">
            <wp:extent cx="4008467" cy="10897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B8B" w:rsidRPr="00BC2358" w:rsidRDefault="00043B8B">
      <w:pPr>
        <w:rPr>
          <w:b/>
          <w:sz w:val="24"/>
        </w:rPr>
      </w:pPr>
    </w:p>
    <w:p w:rsidR="00043B8B" w:rsidRDefault="00A45BBE">
      <w:pPr>
        <w:rPr>
          <w:b/>
          <w:sz w:val="24"/>
        </w:rPr>
      </w:pPr>
      <w:proofErr w:type="gramStart"/>
      <w:r w:rsidRPr="00BC2358">
        <w:rPr>
          <w:b/>
          <w:sz w:val="24"/>
        </w:rPr>
        <w:t>Question 8.</w:t>
      </w:r>
      <w:proofErr w:type="gramEnd"/>
      <w:r w:rsidRPr="00BC2358">
        <w:rPr>
          <w:b/>
          <w:sz w:val="24"/>
        </w:rPr>
        <w:t xml:space="preserve"> Show all customers along with order and payment amounts in one table.</w:t>
      </w:r>
    </w:p>
    <w:p w:rsidR="00BC2358" w:rsidRPr="00BC2358" w:rsidRDefault="00BC2358" w:rsidP="00BC2358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BC2358">
        <w:rPr>
          <w:b/>
          <w:color w:val="E36C0A" w:themeColor="accent6" w:themeShade="BF"/>
          <w:sz w:val="24"/>
          <w:u w:val="single"/>
        </w:rPr>
        <w:t>Solution :</w:t>
      </w:r>
      <w:proofErr w:type="gramEnd"/>
      <w:r w:rsidRPr="00BC2358">
        <w:rPr>
          <w:b/>
          <w:color w:val="E36C0A" w:themeColor="accent6" w:themeShade="BF"/>
          <w:sz w:val="24"/>
          <w:u w:val="single"/>
        </w:rPr>
        <w:t>-</w:t>
      </w:r>
    </w:p>
    <w:p w:rsidR="00177E23" w:rsidRPr="00177E23" w:rsidRDefault="00177E23" w:rsidP="00177E23">
      <w:pPr>
        <w:rPr>
          <w:color w:val="5F497A" w:themeColor="accent4" w:themeShade="BF"/>
          <w:sz w:val="24"/>
        </w:rPr>
      </w:pPr>
      <w:r w:rsidRPr="00177E23">
        <w:rPr>
          <w:color w:val="5F497A" w:themeColor="accent4" w:themeShade="BF"/>
          <w:sz w:val="24"/>
        </w:rPr>
        <w:t xml:space="preserve">SELECT </w:t>
      </w:r>
      <w:proofErr w:type="spellStart"/>
      <w:r w:rsidRPr="00177E23">
        <w:rPr>
          <w:color w:val="5F497A" w:themeColor="accent4" w:themeShade="BF"/>
          <w:sz w:val="24"/>
        </w:rPr>
        <w:t>c.CustomerID,c.CustomerName,c.City,o.OrderID,o.OrderDate</w:t>
      </w:r>
      <w:proofErr w:type="spellEnd"/>
      <w:r w:rsidRPr="00177E23">
        <w:rPr>
          <w:color w:val="5F497A" w:themeColor="accent4" w:themeShade="BF"/>
          <w:sz w:val="24"/>
        </w:rPr>
        <w:t xml:space="preserve"> AS </w:t>
      </w:r>
      <w:proofErr w:type="spellStart"/>
      <w:r w:rsidRPr="00177E23">
        <w:rPr>
          <w:color w:val="5F497A" w:themeColor="accent4" w:themeShade="BF"/>
          <w:sz w:val="24"/>
        </w:rPr>
        <w:t>OrderDate</w:t>
      </w:r>
      <w:proofErr w:type="spellEnd"/>
      <w:r w:rsidRPr="00177E23">
        <w:rPr>
          <w:color w:val="5F497A" w:themeColor="accent4" w:themeShade="BF"/>
          <w:sz w:val="24"/>
        </w:rPr>
        <w:t xml:space="preserve"> ,</w:t>
      </w:r>
      <w:proofErr w:type="spellStart"/>
      <w:r w:rsidRPr="00177E23">
        <w:rPr>
          <w:color w:val="5F497A" w:themeColor="accent4" w:themeShade="BF"/>
          <w:sz w:val="24"/>
        </w:rPr>
        <w:t>p.Amount</w:t>
      </w:r>
      <w:proofErr w:type="spellEnd"/>
      <w:r w:rsidRPr="00177E23">
        <w:rPr>
          <w:color w:val="5F497A" w:themeColor="accent4" w:themeShade="BF"/>
          <w:sz w:val="24"/>
        </w:rPr>
        <w:t xml:space="preserve"> AS </w:t>
      </w:r>
      <w:proofErr w:type="spellStart"/>
      <w:r w:rsidRPr="00177E23">
        <w:rPr>
          <w:color w:val="5F497A" w:themeColor="accent4" w:themeShade="BF"/>
          <w:sz w:val="24"/>
        </w:rPr>
        <w:t>PaymentAmount</w:t>
      </w:r>
      <w:proofErr w:type="spellEnd"/>
      <w:r w:rsidRPr="00177E23">
        <w:rPr>
          <w:color w:val="5F497A" w:themeColor="accent4" w:themeShade="BF"/>
          <w:sz w:val="24"/>
        </w:rPr>
        <w:t xml:space="preserve"> FROM Customers c LEFT JOIN Orders o ON </w:t>
      </w:r>
      <w:proofErr w:type="spellStart"/>
      <w:r w:rsidRPr="00177E23">
        <w:rPr>
          <w:color w:val="5F497A" w:themeColor="accent4" w:themeShade="BF"/>
          <w:sz w:val="24"/>
        </w:rPr>
        <w:t>c.CustomerID</w:t>
      </w:r>
      <w:proofErr w:type="spellEnd"/>
      <w:r w:rsidRPr="00177E23">
        <w:rPr>
          <w:color w:val="5F497A" w:themeColor="accent4" w:themeShade="BF"/>
          <w:sz w:val="24"/>
        </w:rPr>
        <w:t xml:space="preserve"> = </w:t>
      </w:r>
      <w:proofErr w:type="spellStart"/>
      <w:r w:rsidRPr="00177E23">
        <w:rPr>
          <w:color w:val="5F497A" w:themeColor="accent4" w:themeShade="BF"/>
          <w:sz w:val="24"/>
        </w:rPr>
        <w:t>o.CustomerID</w:t>
      </w:r>
      <w:proofErr w:type="spellEnd"/>
    </w:p>
    <w:p w:rsidR="00741EF7" w:rsidRDefault="00177E23" w:rsidP="00177E23">
      <w:pPr>
        <w:rPr>
          <w:color w:val="5F497A" w:themeColor="accent4" w:themeShade="BF"/>
          <w:sz w:val="24"/>
        </w:rPr>
      </w:pPr>
      <w:r w:rsidRPr="00177E23">
        <w:rPr>
          <w:color w:val="5F497A" w:themeColor="accent4" w:themeShade="BF"/>
          <w:sz w:val="24"/>
        </w:rPr>
        <w:t xml:space="preserve">LEFT JOIN Payments p ON </w:t>
      </w:r>
      <w:proofErr w:type="spellStart"/>
      <w:r w:rsidRPr="00177E23">
        <w:rPr>
          <w:color w:val="5F497A" w:themeColor="accent4" w:themeShade="BF"/>
          <w:sz w:val="24"/>
        </w:rPr>
        <w:t>c.CustomerID</w:t>
      </w:r>
      <w:proofErr w:type="spellEnd"/>
      <w:r w:rsidRPr="00177E23">
        <w:rPr>
          <w:color w:val="5F497A" w:themeColor="accent4" w:themeShade="BF"/>
          <w:sz w:val="24"/>
        </w:rPr>
        <w:t xml:space="preserve"> = </w:t>
      </w:r>
      <w:proofErr w:type="spellStart"/>
      <w:r w:rsidRPr="00177E23">
        <w:rPr>
          <w:color w:val="5F497A" w:themeColor="accent4" w:themeShade="BF"/>
          <w:sz w:val="24"/>
        </w:rPr>
        <w:t>p.CustomerID</w:t>
      </w:r>
      <w:proofErr w:type="spellEnd"/>
      <w:r w:rsidRPr="00177E23">
        <w:rPr>
          <w:color w:val="5F497A" w:themeColor="accent4" w:themeShade="BF"/>
          <w:sz w:val="24"/>
        </w:rPr>
        <w:t>;</w:t>
      </w:r>
    </w:p>
    <w:p w:rsidR="00043B8B" w:rsidRDefault="00177E23">
      <w:pPr>
        <w:rPr>
          <w:b/>
          <w:sz w:val="24"/>
        </w:rPr>
      </w:pPr>
      <w:r w:rsidRPr="00177E23">
        <w:rPr>
          <w:color w:val="5F497A" w:themeColor="accent4" w:themeShade="BF"/>
          <w:sz w:val="24"/>
        </w:rPr>
        <w:drawing>
          <wp:inline distT="0" distB="0" distL="0" distR="0" wp14:anchorId="04204BCB" wp14:editId="66085F6B">
            <wp:extent cx="5486400" cy="20845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A45BBE" w:rsidRPr="00BC2358">
        <w:rPr>
          <w:b/>
          <w:sz w:val="24"/>
        </w:rPr>
        <w:t>Question 9.</w:t>
      </w:r>
      <w:proofErr w:type="gramEnd"/>
      <w:r w:rsidR="00A45BBE" w:rsidRPr="00BC2358">
        <w:rPr>
          <w:b/>
          <w:sz w:val="24"/>
        </w:rPr>
        <w:t xml:space="preserve"> Retrieve all customers who have both placed orders and made payments.</w:t>
      </w:r>
    </w:p>
    <w:p w:rsidR="00BC2358" w:rsidRDefault="00BC2358" w:rsidP="00BC2358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BC2358">
        <w:rPr>
          <w:b/>
          <w:color w:val="E36C0A" w:themeColor="accent6" w:themeShade="BF"/>
          <w:sz w:val="24"/>
          <w:u w:val="single"/>
        </w:rPr>
        <w:t>Solution :</w:t>
      </w:r>
      <w:proofErr w:type="gramEnd"/>
      <w:r w:rsidRPr="00BC2358">
        <w:rPr>
          <w:b/>
          <w:color w:val="E36C0A" w:themeColor="accent6" w:themeShade="BF"/>
          <w:sz w:val="24"/>
          <w:u w:val="single"/>
        </w:rPr>
        <w:t>-</w:t>
      </w:r>
    </w:p>
    <w:p w:rsidR="00200F12" w:rsidRPr="00200F12" w:rsidRDefault="00200F12" w:rsidP="00200F12">
      <w:pPr>
        <w:rPr>
          <w:color w:val="5F497A" w:themeColor="accent4" w:themeShade="BF"/>
          <w:sz w:val="24"/>
        </w:rPr>
      </w:pPr>
      <w:r w:rsidRPr="00200F12">
        <w:rPr>
          <w:color w:val="5F497A" w:themeColor="accent4" w:themeShade="BF"/>
          <w:sz w:val="24"/>
        </w:rPr>
        <w:t xml:space="preserve">SELECT distinct </w:t>
      </w:r>
      <w:proofErr w:type="spellStart"/>
      <w:r w:rsidRPr="00200F12">
        <w:rPr>
          <w:color w:val="5F497A" w:themeColor="accent4" w:themeShade="BF"/>
          <w:sz w:val="24"/>
        </w:rPr>
        <w:t>c.CustomerID</w:t>
      </w:r>
      <w:proofErr w:type="gramStart"/>
      <w:r w:rsidRPr="00200F12">
        <w:rPr>
          <w:color w:val="5F497A" w:themeColor="accent4" w:themeShade="BF"/>
          <w:sz w:val="24"/>
        </w:rPr>
        <w:t>,c.CustomerName,c.City</w:t>
      </w:r>
      <w:proofErr w:type="spellEnd"/>
      <w:proofErr w:type="gramEnd"/>
      <w:r w:rsidRPr="00200F12">
        <w:rPr>
          <w:color w:val="5F497A" w:themeColor="accent4" w:themeShade="BF"/>
          <w:sz w:val="24"/>
        </w:rPr>
        <w:t xml:space="preserve"> from Customers c inner join orders o on </w:t>
      </w:r>
      <w:proofErr w:type="spellStart"/>
      <w:r w:rsidRPr="00200F12">
        <w:rPr>
          <w:color w:val="5F497A" w:themeColor="accent4" w:themeShade="BF"/>
          <w:sz w:val="24"/>
        </w:rPr>
        <w:t>c.customerID</w:t>
      </w:r>
      <w:proofErr w:type="spellEnd"/>
      <w:r w:rsidRPr="00200F12">
        <w:rPr>
          <w:color w:val="5F497A" w:themeColor="accent4" w:themeShade="BF"/>
          <w:sz w:val="24"/>
        </w:rPr>
        <w:t xml:space="preserve"> = </w:t>
      </w:r>
      <w:proofErr w:type="spellStart"/>
      <w:r w:rsidRPr="00200F12">
        <w:rPr>
          <w:color w:val="5F497A" w:themeColor="accent4" w:themeShade="BF"/>
          <w:sz w:val="24"/>
        </w:rPr>
        <w:t>o.customerID</w:t>
      </w:r>
      <w:proofErr w:type="spellEnd"/>
    </w:p>
    <w:p w:rsidR="00200F12" w:rsidRDefault="00200F12" w:rsidP="00200F12">
      <w:pPr>
        <w:rPr>
          <w:color w:val="5F497A" w:themeColor="accent4" w:themeShade="BF"/>
          <w:sz w:val="24"/>
        </w:rPr>
      </w:pPr>
      <w:proofErr w:type="gramStart"/>
      <w:r w:rsidRPr="00200F12">
        <w:rPr>
          <w:color w:val="5F497A" w:themeColor="accent4" w:themeShade="BF"/>
          <w:sz w:val="24"/>
        </w:rPr>
        <w:t>inner</w:t>
      </w:r>
      <w:proofErr w:type="gramEnd"/>
      <w:r w:rsidRPr="00200F12">
        <w:rPr>
          <w:color w:val="5F497A" w:themeColor="accent4" w:themeShade="BF"/>
          <w:sz w:val="24"/>
        </w:rPr>
        <w:t xml:space="preserve"> join payments p on  </w:t>
      </w:r>
      <w:proofErr w:type="spellStart"/>
      <w:r w:rsidRPr="00200F12">
        <w:rPr>
          <w:color w:val="5F497A" w:themeColor="accent4" w:themeShade="BF"/>
          <w:sz w:val="24"/>
        </w:rPr>
        <w:t>c.customerID</w:t>
      </w:r>
      <w:proofErr w:type="spellEnd"/>
      <w:r w:rsidRPr="00200F12">
        <w:rPr>
          <w:color w:val="5F497A" w:themeColor="accent4" w:themeShade="BF"/>
          <w:sz w:val="24"/>
        </w:rPr>
        <w:t xml:space="preserve"> = </w:t>
      </w:r>
      <w:proofErr w:type="spellStart"/>
      <w:r w:rsidRPr="00200F12">
        <w:rPr>
          <w:color w:val="5F497A" w:themeColor="accent4" w:themeShade="BF"/>
          <w:sz w:val="24"/>
        </w:rPr>
        <w:t>p.customerID</w:t>
      </w:r>
      <w:proofErr w:type="spellEnd"/>
      <w:r w:rsidRPr="00200F12">
        <w:rPr>
          <w:color w:val="5F497A" w:themeColor="accent4" w:themeShade="BF"/>
          <w:sz w:val="24"/>
        </w:rPr>
        <w:t>;</w:t>
      </w:r>
    </w:p>
    <w:p w:rsidR="00200F12" w:rsidRPr="00200F12" w:rsidRDefault="00200F12" w:rsidP="00200F12">
      <w:pPr>
        <w:rPr>
          <w:color w:val="5F497A" w:themeColor="accent4" w:themeShade="BF"/>
          <w:sz w:val="24"/>
        </w:rPr>
      </w:pPr>
      <w:r w:rsidRPr="00200F12">
        <w:rPr>
          <w:color w:val="5F497A" w:themeColor="accent4" w:themeShade="BF"/>
          <w:sz w:val="24"/>
        </w:rPr>
        <w:lastRenderedPageBreak/>
        <w:drawing>
          <wp:inline distT="0" distB="0" distL="0" distR="0" wp14:anchorId="14F6DE4D" wp14:editId="5DBAF3B5">
            <wp:extent cx="5204911" cy="13336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7E23" w:rsidRPr="00177E23" w:rsidRDefault="00177E23" w:rsidP="00BC2358">
      <w:pPr>
        <w:rPr>
          <w:color w:val="5F497A" w:themeColor="accent4" w:themeShade="BF"/>
          <w:sz w:val="24"/>
        </w:rPr>
      </w:pPr>
    </w:p>
    <w:p w:rsidR="00BC2358" w:rsidRPr="00BC2358" w:rsidRDefault="00BC2358">
      <w:pPr>
        <w:rPr>
          <w:b/>
          <w:sz w:val="24"/>
        </w:rPr>
      </w:pPr>
    </w:p>
    <w:sectPr w:rsidR="00BC2358" w:rsidRPr="00BC23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B8B"/>
    <w:rsid w:val="0006063C"/>
    <w:rsid w:val="0015074B"/>
    <w:rsid w:val="00177E23"/>
    <w:rsid w:val="00200F12"/>
    <w:rsid w:val="0029639D"/>
    <w:rsid w:val="00326F90"/>
    <w:rsid w:val="00741EF7"/>
    <w:rsid w:val="00A45BBE"/>
    <w:rsid w:val="00AA1D8D"/>
    <w:rsid w:val="00B47730"/>
    <w:rsid w:val="00BC2358"/>
    <w:rsid w:val="00C2361A"/>
    <w:rsid w:val="00CB0664"/>
    <w:rsid w:val="00E42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C2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3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C2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3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73DB80-AB70-4735-B927-70C8A951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8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6</cp:revision>
  <dcterms:created xsi:type="dcterms:W3CDTF">2026-01-31T05:57:00Z</dcterms:created>
  <dcterms:modified xsi:type="dcterms:W3CDTF">2026-01-31T17:46:00Z</dcterms:modified>
</cp:coreProperties>
</file>