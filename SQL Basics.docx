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489" w:rsidRPr="00A21B77" w:rsidRDefault="00E27432">
      <w:pPr>
        <w:pStyle w:val="Heading1"/>
        <w:rPr>
          <w:rFonts w:asciiTheme="minorHAnsi" w:hAnsiTheme="minorHAnsi"/>
        </w:rPr>
      </w:pPr>
      <w:r w:rsidRPr="00A21B77">
        <w:rPr>
          <w:rFonts w:asciiTheme="minorHAnsi" w:hAnsiTheme="minorHAnsi"/>
        </w:rPr>
        <w:t>SQL Basics</w:t>
      </w:r>
    </w:p>
    <w:p w:rsidR="00575489" w:rsidRPr="00A21B77" w:rsidRDefault="00E27432">
      <w:pPr>
        <w:rPr>
          <w:b/>
          <w:sz w:val="28"/>
          <w:szCs w:val="28"/>
        </w:rPr>
      </w:pPr>
      <w:r w:rsidRPr="00A21B77">
        <w:rPr>
          <w:b/>
          <w:sz w:val="28"/>
          <w:szCs w:val="28"/>
        </w:rPr>
        <w:t>Q1. Create a New Database and Table for Employees</w:t>
      </w:r>
    </w:p>
    <w:p w:rsidR="00575489" w:rsidRPr="00A21B77" w:rsidRDefault="00E27432">
      <w:pPr>
        <w:rPr>
          <w:b/>
          <w:sz w:val="28"/>
          <w:szCs w:val="28"/>
        </w:rPr>
      </w:pPr>
      <w:r w:rsidRPr="00A21B77">
        <w:rPr>
          <w:b/>
          <w:sz w:val="28"/>
          <w:szCs w:val="28"/>
        </w:rPr>
        <w:t xml:space="preserve">Task: Create a new database named company_db and </w:t>
      </w:r>
      <w:proofErr w:type="gramStart"/>
      <w:r w:rsidRPr="00A21B77">
        <w:rPr>
          <w:b/>
          <w:sz w:val="28"/>
          <w:szCs w:val="28"/>
        </w:rPr>
        <w:t>Create</w:t>
      </w:r>
      <w:proofErr w:type="gramEnd"/>
      <w:r w:rsidRPr="00A21B77">
        <w:rPr>
          <w:b/>
          <w:sz w:val="28"/>
          <w:szCs w:val="28"/>
        </w:rPr>
        <w:t xml:space="preserve"> a table named employees with the following columns:</w:t>
      </w:r>
    </w:p>
    <w:p w:rsidR="00575489" w:rsidRPr="00A21B77" w:rsidRDefault="00575489">
      <w:pPr>
        <w:rPr>
          <w:b/>
          <w:sz w:val="28"/>
          <w:szCs w:val="28"/>
        </w:rPr>
      </w:pPr>
    </w:p>
    <w:p w:rsidR="00575489" w:rsidRDefault="00A21B77">
      <w:pPr>
        <w:rPr>
          <w:b/>
          <w:sz w:val="28"/>
          <w:szCs w:val="28"/>
        </w:rPr>
      </w:pPr>
      <w:r w:rsidRPr="00A21B77">
        <w:rPr>
          <w:b/>
          <w:noProof/>
          <w:sz w:val="28"/>
          <w:szCs w:val="28"/>
          <w:lang w:val="en-IN" w:eastAsia="en-IN"/>
        </w:rPr>
        <w:drawing>
          <wp:inline distT="0" distB="0" distL="0" distR="0" wp14:anchorId="720D5AEB" wp14:editId="0565E289">
            <wp:extent cx="4275190" cy="313971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75190" cy="3139712"/>
                    </a:xfrm>
                    <a:prstGeom prst="rect">
                      <a:avLst/>
                    </a:prstGeom>
                  </pic:spPr>
                </pic:pic>
              </a:graphicData>
            </a:graphic>
          </wp:inline>
        </w:drawing>
      </w:r>
    </w:p>
    <w:p w:rsidR="00825185" w:rsidRDefault="00825185">
      <w:pPr>
        <w:rPr>
          <w:b/>
          <w:sz w:val="28"/>
          <w:szCs w:val="28"/>
        </w:rPr>
      </w:pPr>
    </w:p>
    <w:p w:rsidR="00825185" w:rsidRDefault="00825185">
      <w:pPr>
        <w:rPr>
          <w:b/>
          <w:sz w:val="28"/>
          <w:szCs w:val="28"/>
        </w:rPr>
      </w:pPr>
      <w:proofErr w:type="gramStart"/>
      <w:r w:rsidRPr="00825185">
        <w:rPr>
          <w:b/>
          <w:sz w:val="28"/>
          <w:szCs w:val="28"/>
          <w:u w:val="single"/>
        </w:rPr>
        <w:t>Solution :</w:t>
      </w:r>
      <w:proofErr w:type="gramEnd"/>
      <w:r w:rsidRPr="00825185">
        <w:rPr>
          <w:b/>
          <w:sz w:val="28"/>
          <w:szCs w:val="28"/>
          <w:u w:val="single"/>
        </w:rPr>
        <w:t xml:space="preserve"> - </w:t>
      </w:r>
    </w:p>
    <w:p w:rsidR="00825185" w:rsidRDefault="00825185" w:rsidP="00825185">
      <w:pPr>
        <w:rPr>
          <w:color w:val="244061" w:themeColor="accent1" w:themeShade="80"/>
          <w:sz w:val="24"/>
          <w:szCs w:val="28"/>
        </w:rPr>
      </w:pPr>
      <w:proofErr w:type="gramStart"/>
      <w:r w:rsidRPr="00825185">
        <w:rPr>
          <w:color w:val="244061" w:themeColor="accent1" w:themeShade="80"/>
          <w:sz w:val="24"/>
          <w:szCs w:val="28"/>
        </w:rPr>
        <w:t>create</w:t>
      </w:r>
      <w:proofErr w:type="gramEnd"/>
      <w:r w:rsidRPr="00825185">
        <w:rPr>
          <w:color w:val="244061" w:themeColor="accent1" w:themeShade="80"/>
          <w:sz w:val="24"/>
          <w:szCs w:val="28"/>
        </w:rPr>
        <w:t xml:space="preserve"> database </w:t>
      </w:r>
      <w:proofErr w:type="spellStart"/>
      <w:r w:rsidRPr="00825185">
        <w:rPr>
          <w:color w:val="244061" w:themeColor="accent1" w:themeShade="80"/>
          <w:sz w:val="24"/>
          <w:szCs w:val="28"/>
        </w:rPr>
        <w:t>company_db</w:t>
      </w:r>
      <w:proofErr w:type="spellEnd"/>
      <w:r w:rsidRPr="00825185">
        <w:rPr>
          <w:color w:val="244061" w:themeColor="accent1" w:themeShade="80"/>
          <w:sz w:val="24"/>
          <w:szCs w:val="28"/>
        </w:rPr>
        <w:t>;</w:t>
      </w:r>
    </w:p>
    <w:p w:rsidR="00825185" w:rsidRPr="00825185" w:rsidRDefault="00825185" w:rsidP="00825185">
      <w:pPr>
        <w:rPr>
          <w:color w:val="244061" w:themeColor="accent1" w:themeShade="80"/>
          <w:sz w:val="24"/>
          <w:szCs w:val="28"/>
        </w:rPr>
      </w:pPr>
      <w:proofErr w:type="gramStart"/>
      <w:r w:rsidRPr="00825185">
        <w:rPr>
          <w:color w:val="244061" w:themeColor="accent1" w:themeShade="80"/>
          <w:sz w:val="24"/>
          <w:szCs w:val="28"/>
        </w:rPr>
        <w:t>use</w:t>
      </w:r>
      <w:proofErr w:type="gramEnd"/>
      <w:r w:rsidRPr="00825185">
        <w:rPr>
          <w:color w:val="244061" w:themeColor="accent1" w:themeShade="80"/>
          <w:sz w:val="24"/>
          <w:szCs w:val="28"/>
        </w:rPr>
        <w:t xml:space="preserve"> </w:t>
      </w:r>
      <w:proofErr w:type="spellStart"/>
      <w:r w:rsidRPr="00825185">
        <w:rPr>
          <w:color w:val="244061" w:themeColor="accent1" w:themeShade="80"/>
          <w:sz w:val="24"/>
          <w:szCs w:val="28"/>
        </w:rPr>
        <w:t>company_db</w:t>
      </w:r>
      <w:proofErr w:type="spellEnd"/>
      <w:r w:rsidRPr="00825185">
        <w:rPr>
          <w:color w:val="244061" w:themeColor="accent1" w:themeShade="80"/>
          <w:sz w:val="24"/>
          <w:szCs w:val="28"/>
        </w:rPr>
        <w:t>;</w:t>
      </w:r>
    </w:p>
    <w:p w:rsidR="00825185" w:rsidRDefault="00825185" w:rsidP="00825185">
      <w:pPr>
        <w:rPr>
          <w:color w:val="244061" w:themeColor="accent1" w:themeShade="80"/>
          <w:sz w:val="24"/>
          <w:szCs w:val="28"/>
        </w:rPr>
      </w:pPr>
      <w:proofErr w:type="gramStart"/>
      <w:r w:rsidRPr="00825185">
        <w:rPr>
          <w:color w:val="244061" w:themeColor="accent1" w:themeShade="80"/>
          <w:sz w:val="24"/>
          <w:szCs w:val="28"/>
        </w:rPr>
        <w:t>create</w:t>
      </w:r>
      <w:proofErr w:type="gramEnd"/>
      <w:r w:rsidRPr="00825185">
        <w:rPr>
          <w:color w:val="244061" w:themeColor="accent1" w:themeShade="80"/>
          <w:sz w:val="24"/>
          <w:szCs w:val="28"/>
        </w:rPr>
        <w:t xml:space="preserve"> table employees(</w:t>
      </w:r>
      <w:proofErr w:type="spellStart"/>
      <w:r w:rsidRPr="00825185">
        <w:rPr>
          <w:color w:val="244061" w:themeColor="accent1" w:themeShade="80"/>
          <w:sz w:val="24"/>
          <w:szCs w:val="28"/>
        </w:rPr>
        <w:t>employee_id</w:t>
      </w:r>
      <w:proofErr w:type="spellEnd"/>
      <w:r w:rsidRPr="00825185">
        <w:rPr>
          <w:color w:val="244061" w:themeColor="accent1" w:themeShade="80"/>
          <w:sz w:val="24"/>
          <w:szCs w:val="28"/>
        </w:rPr>
        <w:t xml:space="preserve"> </w:t>
      </w:r>
      <w:proofErr w:type="spellStart"/>
      <w:r w:rsidRPr="00825185">
        <w:rPr>
          <w:color w:val="244061" w:themeColor="accent1" w:themeShade="80"/>
          <w:sz w:val="24"/>
          <w:szCs w:val="28"/>
        </w:rPr>
        <w:t>int</w:t>
      </w:r>
      <w:proofErr w:type="spellEnd"/>
      <w:r w:rsidRPr="00825185">
        <w:rPr>
          <w:color w:val="244061" w:themeColor="accent1" w:themeShade="80"/>
          <w:sz w:val="24"/>
          <w:szCs w:val="28"/>
        </w:rPr>
        <w:t xml:space="preserve">, </w:t>
      </w:r>
      <w:proofErr w:type="spellStart"/>
      <w:r w:rsidRPr="00825185">
        <w:rPr>
          <w:color w:val="244061" w:themeColor="accent1" w:themeShade="80"/>
          <w:sz w:val="24"/>
          <w:szCs w:val="28"/>
        </w:rPr>
        <w:t>first_name</w:t>
      </w:r>
      <w:proofErr w:type="spellEnd"/>
      <w:r w:rsidRPr="00825185">
        <w:rPr>
          <w:color w:val="244061" w:themeColor="accent1" w:themeShade="80"/>
          <w:sz w:val="24"/>
          <w:szCs w:val="28"/>
        </w:rPr>
        <w:t xml:space="preserve"> </w:t>
      </w:r>
      <w:proofErr w:type="spellStart"/>
      <w:r w:rsidRPr="00825185">
        <w:rPr>
          <w:color w:val="244061" w:themeColor="accent1" w:themeShade="80"/>
          <w:sz w:val="24"/>
          <w:szCs w:val="28"/>
        </w:rPr>
        <w:t>varchar</w:t>
      </w:r>
      <w:proofErr w:type="spellEnd"/>
      <w:r w:rsidRPr="00825185">
        <w:rPr>
          <w:color w:val="244061" w:themeColor="accent1" w:themeShade="80"/>
          <w:sz w:val="24"/>
          <w:szCs w:val="28"/>
        </w:rPr>
        <w:t xml:space="preserve">(50), </w:t>
      </w:r>
      <w:proofErr w:type="spellStart"/>
      <w:r w:rsidRPr="00825185">
        <w:rPr>
          <w:color w:val="244061" w:themeColor="accent1" w:themeShade="80"/>
          <w:sz w:val="24"/>
          <w:szCs w:val="28"/>
        </w:rPr>
        <w:t>last_name</w:t>
      </w:r>
      <w:proofErr w:type="spellEnd"/>
      <w:r w:rsidRPr="00825185">
        <w:rPr>
          <w:color w:val="244061" w:themeColor="accent1" w:themeShade="80"/>
          <w:sz w:val="24"/>
          <w:szCs w:val="28"/>
        </w:rPr>
        <w:t xml:space="preserve"> </w:t>
      </w:r>
      <w:proofErr w:type="spellStart"/>
      <w:r w:rsidRPr="00825185">
        <w:rPr>
          <w:color w:val="244061" w:themeColor="accent1" w:themeShade="80"/>
          <w:sz w:val="24"/>
          <w:szCs w:val="28"/>
        </w:rPr>
        <w:t>varchar</w:t>
      </w:r>
      <w:proofErr w:type="spellEnd"/>
      <w:r w:rsidRPr="00825185">
        <w:rPr>
          <w:color w:val="244061" w:themeColor="accent1" w:themeShade="80"/>
          <w:sz w:val="24"/>
          <w:szCs w:val="28"/>
        </w:rPr>
        <w:t xml:space="preserve"> (50), department </w:t>
      </w:r>
      <w:proofErr w:type="spellStart"/>
      <w:r w:rsidRPr="00825185">
        <w:rPr>
          <w:color w:val="244061" w:themeColor="accent1" w:themeShade="80"/>
          <w:sz w:val="24"/>
          <w:szCs w:val="28"/>
        </w:rPr>
        <w:t>varchar</w:t>
      </w:r>
      <w:proofErr w:type="spellEnd"/>
      <w:r w:rsidRPr="00825185">
        <w:rPr>
          <w:color w:val="244061" w:themeColor="accent1" w:themeShade="80"/>
          <w:sz w:val="24"/>
          <w:szCs w:val="28"/>
        </w:rPr>
        <w:t xml:space="preserve">(50), salary </w:t>
      </w:r>
      <w:proofErr w:type="spellStart"/>
      <w:r w:rsidRPr="00825185">
        <w:rPr>
          <w:color w:val="244061" w:themeColor="accent1" w:themeShade="80"/>
          <w:sz w:val="24"/>
          <w:szCs w:val="28"/>
        </w:rPr>
        <w:t>int</w:t>
      </w:r>
      <w:proofErr w:type="spellEnd"/>
      <w:r w:rsidRPr="00825185">
        <w:rPr>
          <w:color w:val="244061" w:themeColor="accent1" w:themeShade="80"/>
          <w:sz w:val="24"/>
          <w:szCs w:val="28"/>
        </w:rPr>
        <w:t xml:space="preserve">, </w:t>
      </w:r>
      <w:proofErr w:type="spellStart"/>
      <w:r w:rsidRPr="00825185">
        <w:rPr>
          <w:color w:val="244061" w:themeColor="accent1" w:themeShade="80"/>
          <w:sz w:val="24"/>
          <w:szCs w:val="28"/>
        </w:rPr>
        <w:t>hire_date</w:t>
      </w:r>
      <w:proofErr w:type="spellEnd"/>
      <w:r w:rsidRPr="00825185">
        <w:rPr>
          <w:color w:val="244061" w:themeColor="accent1" w:themeShade="80"/>
          <w:sz w:val="24"/>
          <w:szCs w:val="28"/>
        </w:rPr>
        <w:t xml:space="preserve"> date);</w:t>
      </w:r>
    </w:p>
    <w:p w:rsidR="00825185" w:rsidRPr="00825185" w:rsidRDefault="00825185" w:rsidP="00825185">
      <w:pPr>
        <w:rPr>
          <w:color w:val="244061" w:themeColor="accent1" w:themeShade="80"/>
          <w:sz w:val="24"/>
          <w:szCs w:val="28"/>
        </w:rPr>
      </w:pPr>
    </w:p>
    <w:p w:rsidR="00575489" w:rsidRDefault="00575489">
      <w:pPr>
        <w:rPr>
          <w:b/>
          <w:sz w:val="28"/>
          <w:szCs w:val="28"/>
        </w:rPr>
      </w:pPr>
    </w:p>
    <w:p w:rsidR="00825185" w:rsidRPr="00A21B77" w:rsidRDefault="00825185">
      <w:pPr>
        <w:rPr>
          <w:b/>
          <w:sz w:val="28"/>
          <w:szCs w:val="28"/>
        </w:rPr>
      </w:pPr>
    </w:p>
    <w:p w:rsidR="00575489" w:rsidRPr="00A21B77" w:rsidRDefault="00E27432">
      <w:pPr>
        <w:rPr>
          <w:b/>
          <w:sz w:val="28"/>
          <w:szCs w:val="28"/>
        </w:rPr>
      </w:pPr>
      <w:r w:rsidRPr="00A21B77">
        <w:rPr>
          <w:b/>
          <w:sz w:val="28"/>
          <w:szCs w:val="28"/>
        </w:rPr>
        <w:lastRenderedPageBreak/>
        <w:t>Q2. Insert Data into Employees Table</w:t>
      </w:r>
    </w:p>
    <w:p w:rsidR="00575489" w:rsidRPr="00A21B77" w:rsidRDefault="00E27432">
      <w:pPr>
        <w:rPr>
          <w:b/>
          <w:sz w:val="28"/>
          <w:szCs w:val="28"/>
        </w:rPr>
      </w:pPr>
      <w:r w:rsidRPr="00A21B77">
        <w:rPr>
          <w:b/>
          <w:sz w:val="28"/>
          <w:szCs w:val="28"/>
        </w:rPr>
        <w:t>Task: Insert the following sample records into the employees table.</w:t>
      </w:r>
    </w:p>
    <w:p w:rsidR="00575489" w:rsidRPr="00A21B77" w:rsidRDefault="00575489">
      <w:pPr>
        <w:rPr>
          <w:b/>
          <w:sz w:val="28"/>
          <w:szCs w:val="28"/>
        </w:rPr>
      </w:pPr>
    </w:p>
    <w:p w:rsidR="00575489" w:rsidRDefault="00A21B77">
      <w:pPr>
        <w:rPr>
          <w:b/>
          <w:sz w:val="28"/>
          <w:szCs w:val="28"/>
        </w:rPr>
      </w:pPr>
      <w:r w:rsidRPr="00A21B77">
        <w:rPr>
          <w:b/>
          <w:noProof/>
          <w:sz w:val="28"/>
          <w:szCs w:val="28"/>
          <w:lang w:val="en-IN" w:eastAsia="en-IN"/>
        </w:rPr>
        <w:drawing>
          <wp:inline distT="0" distB="0" distL="0" distR="0" wp14:anchorId="30B04A4F" wp14:editId="761F7670">
            <wp:extent cx="5486400" cy="202926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2029265"/>
                    </a:xfrm>
                    <a:prstGeom prst="rect">
                      <a:avLst/>
                    </a:prstGeom>
                  </pic:spPr>
                </pic:pic>
              </a:graphicData>
            </a:graphic>
          </wp:inline>
        </w:drawing>
      </w:r>
    </w:p>
    <w:p w:rsidR="00825185" w:rsidRDefault="00825185">
      <w:pPr>
        <w:rPr>
          <w:b/>
          <w:sz w:val="28"/>
          <w:szCs w:val="28"/>
          <w:u w:val="single"/>
        </w:rPr>
      </w:pPr>
      <w:proofErr w:type="gramStart"/>
      <w:r w:rsidRPr="00825185">
        <w:rPr>
          <w:b/>
          <w:sz w:val="28"/>
          <w:szCs w:val="28"/>
          <w:u w:val="single"/>
        </w:rPr>
        <w:t>Solution :</w:t>
      </w:r>
      <w:proofErr w:type="gramEnd"/>
      <w:r w:rsidRPr="00825185">
        <w:rPr>
          <w:b/>
          <w:sz w:val="28"/>
          <w:szCs w:val="28"/>
          <w:u w:val="single"/>
        </w:rPr>
        <w:t xml:space="preserve"> - </w:t>
      </w:r>
    </w:p>
    <w:p w:rsidR="00825185" w:rsidRPr="00825185" w:rsidRDefault="00825185" w:rsidP="00825185">
      <w:pPr>
        <w:rPr>
          <w:color w:val="244061" w:themeColor="accent1" w:themeShade="80"/>
          <w:szCs w:val="28"/>
        </w:rPr>
      </w:pPr>
      <w:proofErr w:type="gramStart"/>
      <w:r w:rsidRPr="00825185">
        <w:rPr>
          <w:color w:val="244061" w:themeColor="accent1" w:themeShade="80"/>
          <w:szCs w:val="28"/>
        </w:rPr>
        <w:t>insert</w:t>
      </w:r>
      <w:proofErr w:type="gramEnd"/>
      <w:r w:rsidRPr="00825185">
        <w:rPr>
          <w:color w:val="244061" w:themeColor="accent1" w:themeShade="80"/>
          <w:szCs w:val="28"/>
        </w:rPr>
        <w:t xml:space="preserve"> into employees (</w:t>
      </w:r>
      <w:proofErr w:type="spellStart"/>
      <w:r w:rsidRPr="00825185">
        <w:rPr>
          <w:color w:val="244061" w:themeColor="accent1" w:themeShade="80"/>
          <w:szCs w:val="28"/>
        </w:rPr>
        <w:t>employee_id</w:t>
      </w:r>
      <w:proofErr w:type="spellEnd"/>
      <w:r w:rsidRPr="00825185">
        <w:rPr>
          <w:color w:val="244061" w:themeColor="accent1" w:themeShade="80"/>
          <w:szCs w:val="28"/>
        </w:rPr>
        <w:t xml:space="preserve">, </w:t>
      </w:r>
      <w:proofErr w:type="spellStart"/>
      <w:r w:rsidRPr="00825185">
        <w:rPr>
          <w:color w:val="244061" w:themeColor="accent1" w:themeShade="80"/>
          <w:szCs w:val="28"/>
        </w:rPr>
        <w:t>first_name,last_name,department,salary,hire_date</w:t>
      </w:r>
      <w:proofErr w:type="spellEnd"/>
      <w:r w:rsidRPr="00825185">
        <w:rPr>
          <w:color w:val="244061" w:themeColor="accent1" w:themeShade="80"/>
          <w:szCs w:val="28"/>
        </w:rPr>
        <w:t>) values (101,'Amit','Sharma','HR',50000,'2020-01-15'), (102,'Riya','Kapoor','Sales',75000,'2019-03-22'),</w:t>
      </w:r>
    </w:p>
    <w:p w:rsidR="00825185" w:rsidRPr="00825185" w:rsidRDefault="00825185" w:rsidP="00825185">
      <w:pPr>
        <w:rPr>
          <w:color w:val="244061" w:themeColor="accent1" w:themeShade="80"/>
          <w:szCs w:val="28"/>
        </w:rPr>
      </w:pPr>
      <w:r w:rsidRPr="00825185">
        <w:rPr>
          <w:color w:val="244061" w:themeColor="accent1" w:themeShade="80"/>
          <w:szCs w:val="28"/>
        </w:rPr>
        <w:t>(103,'Raj','Mehta','IT'</w:t>
      </w:r>
      <w:proofErr w:type="gramStart"/>
      <w:r w:rsidRPr="00825185">
        <w:rPr>
          <w:color w:val="244061" w:themeColor="accent1" w:themeShade="80"/>
          <w:szCs w:val="28"/>
        </w:rPr>
        <w:t>,90000</w:t>
      </w:r>
      <w:proofErr w:type="gramEnd"/>
      <w:r w:rsidRPr="00825185">
        <w:rPr>
          <w:color w:val="244061" w:themeColor="accent1" w:themeShade="80"/>
          <w:szCs w:val="28"/>
        </w:rPr>
        <w:t>,'2018-07-11'),(104,'Neha','Verma','IT',85000,'2021-09-01'),(105,'Arjun','Singh','Finance',60000,'2022-02-10');</w:t>
      </w:r>
    </w:p>
    <w:p w:rsidR="00575489" w:rsidRPr="00A21B77" w:rsidRDefault="00575489">
      <w:pPr>
        <w:rPr>
          <w:b/>
          <w:sz w:val="28"/>
          <w:szCs w:val="28"/>
        </w:rPr>
      </w:pPr>
    </w:p>
    <w:p w:rsidR="00575489" w:rsidRPr="00A21B77" w:rsidRDefault="00E27432">
      <w:pPr>
        <w:rPr>
          <w:b/>
          <w:sz w:val="28"/>
          <w:szCs w:val="28"/>
        </w:rPr>
      </w:pPr>
      <w:r w:rsidRPr="00A21B77">
        <w:rPr>
          <w:b/>
          <w:sz w:val="28"/>
          <w:szCs w:val="28"/>
        </w:rPr>
        <w:t>Q3. Display All Employee Records Sorted by Salary (Lowest to Highest)</w:t>
      </w:r>
    </w:p>
    <w:p w:rsidR="00575489" w:rsidRPr="00A21B77" w:rsidRDefault="00E27432">
      <w:pPr>
        <w:rPr>
          <w:b/>
          <w:sz w:val="28"/>
          <w:szCs w:val="28"/>
        </w:rPr>
      </w:pPr>
      <w:r w:rsidRPr="00A21B77">
        <w:rPr>
          <w:b/>
          <w:sz w:val="28"/>
          <w:szCs w:val="28"/>
        </w:rPr>
        <w:t>Hint: Use the ORDER BY clause on the salary column.</w:t>
      </w:r>
    </w:p>
    <w:p w:rsidR="00825185" w:rsidRDefault="00825185" w:rsidP="00825185">
      <w:pPr>
        <w:rPr>
          <w:b/>
          <w:sz w:val="28"/>
          <w:szCs w:val="28"/>
          <w:u w:val="single"/>
        </w:rPr>
      </w:pPr>
      <w:proofErr w:type="gramStart"/>
      <w:r w:rsidRPr="00825185">
        <w:rPr>
          <w:b/>
          <w:sz w:val="28"/>
          <w:szCs w:val="28"/>
          <w:u w:val="single"/>
        </w:rPr>
        <w:t>Solution :</w:t>
      </w:r>
      <w:proofErr w:type="gramEnd"/>
      <w:r w:rsidRPr="00825185">
        <w:rPr>
          <w:b/>
          <w:sz w:val="28"/>
          <w:szCs w:val="28"/>
          <w:u w:val="single"/>
        </w:rPr>
        <w:t xml:space="preserve"> - </w:t>
      </w:r>
    </w:p>
    <w:p w:rsidR="00575489" w:rsidRDefault="00825185">
      <w:pPr>
        <w:rPr>
          <w:color w:val="244061" w:themeColor="accent1" w:themeShade="80"/>
          <w:szCs w:val="28"/>
        </w:rPr>
      </w:pPr>
      <w:proofErr w:type="gramStart"/>
      <w:r w:rsidRPr="00825185">
        <w:rPr>
          <w:color w:val="244061" w:themeColor="accent1" w:themeShade="80"/>
          <w:szCs w:val="28"/>
        </w:rPr>
        <w:t>select</w:t>
      </w:r>
      <w:proofErr w:type="gramEnd"/>
      <w:r w:rsidRPr="00825185">
        <w:rPr>
          <w:color w:val="244061" w:themeColor="accent1" w:themeShade="80"/>
          <w:szCs w:val="28"/>
        </w:rPr>
        <w:t xml:space="preserve"> * FROM employees order by SALARY </w:t>
      </w:r>
      <w:proofErr w:type="spellStart"/>
      <w:r w:rsidRPr="00825185">
        <w:rPr>
          <w:color w:val="244061" w:themeColor="accent1" w:themeShade="80"/>
          <w:szCs w:val="28"/>
        </w:rPr>
        <w:t>asc</w:t>
      </w:r>
      <w:proofErr w:type="spellEnd"/>
      <w:r w:rsidRPr="00825185">
        <w:rPr>
          <w:color w:val="244061" w:themeColor="accent1" w:themeShade="80"/>
          <w:szCs w:val="28"/>
        </w:rPr>
        <w:t>;</w:t>
      </w:r>
    </w:p>
    <w:p w:rsidR="00825185" w:rsidRDefault="00825185">
      <w:pPr>
        <w:rPr>
          <w:color w:val="244061" w:themeColor="accent1" w:themeShade="80"/>
          <w:szCs w:val="28"/>
        </w:rPr>
      </w:pPr>
    </w:p>
    <w:p w:rsidR="00825185" w:rsidRDefault="00825185">
      <w:pPr>
        <w:rPr>
          <w:color w:val="244061" w:themeColor="accent1" w:themeShade="80"/>
          <w:szCs w:val="28"/>
        </w:rPr>
      </w:pPr>
    </w:p>
    <w:p w:rsidR="00825185" w:rsidRDefault="00825185">
      <w:pPr>
        <w:rPr>
          <w:color w:val="244061" w:themeColor="accent1" w:themeShade="80"/>
          <w:szCs w:val="28"/>
        </w:rPr>
      </w:pPr>
    </w:p>
    <w:p w:rsidR="00825185" w:rsidRDefault="00825185">
      <w:pPr>
        <w:rPr>
          <w:color w:val="244061" w:themeColor="accent1" w:themeShade="80"/>
          <w:szCs w:val="28"/>
        </w:rPr>
      </w:pPr>
    </w:p>
    <w:p w:rsidR="00825185" w:rsidRPr="00825185" w:rsidRDefault="00825185">
      <w:pPr>
        <w:rPr>
          <w:b/>
          <w:i/>
          <w:color w:val="244061" w:themeColor="accent1" w:themeShade="80"/>
          <w:sz w:val="24"/>
          <w:szCs w:val="28"/>
        </w:rPr>
      </w:pPr>
      <w:r w:rsidRPr="00825185">
        <w:rPr>
          <w:b/>
          <w:i/>
          <w:color w:val="244061" w:themeColor="accent1" w:themeShade="80"/>
          <w:sz w:val="24"/>
          <w:szCs w:val="28"/>
        </w:rPr>
        <w:lastRenderedPageBreak/>
        <w:t xml:space="preserve">Below is the </w:t>
      </w:r>
      <w:proofErr w:type="gramStart"/>
      <w:r w:rsidRPr="00825185">
        <w:rPr>
          <w:b/>
          <w:i/>
          <w:color w:val="244061" w:themeColor="accent1" w:themeShade="80"/>
          <w:sz w:val="24"/>
          <w:szCs w:val="28"/>
        </w:rPr>
        <w:t>result :</w:t>
      </w:r>
      <w:proofErr w:type="gramEnd"/>
      <w:r w:rsidRPr="00825185">
        <w:rPr>
          <w:b/>
          <w:i/>
          <w:color w:val="244061" w:themeColor="accent1" w:themeShade="80"/>
          <w:sz w:val="24"/>
          <w:szCs w:val="28"/>
        </w:rPr>
        <w:t xml:space="preserve"> </w:t>
      </w:r>
    </w:p>
    <w:p w:rsidR="00825185" w:rsidRPr="00825185" w:rsidRDefault="00825185">
      <w:pPr>
        <w:rPr>
          <w:color w:val="244061" w:themeColor="accent1" w:themeShade="80"/>
          <w:szCs w:val="28"/>
        </w:rPr>
      </w:pPr>
      <w:r>
        <w:rPr>
          <w:noProof/>
          <w:color w:val="4F81BD" w:themeColor="accent1"/>
          <w:szCs w:val="28"/>
          <w:lang w:val="en-IN" w:eastAsia="en-IN"/>
        </w:rPr>
        <w:drawing>
          <wp:inline distT="0" distB="0" distL="0" distR="0">
            <wp:extent cx="5318760" cy="178827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jpg"/>
                    <pic:cNvPicPr/>
                  </pic:nvPicPr>
                  <pic:blipFill>
                    <a:blip r:embed="rId9">
                      <a:extLst>
                        <a:ext uri="{28A0092B-C50C-407E-A947-70E740481C1C}">
                          <a14:useLocalDpi xmlns:a14="http://schemas.microsoft.com/office/drawing/2010/main" val="0"/>
                        </a:ext>
                      </a:extLst>
                    </a:blip>
                    <a:stretch>
                      <a:fillRect/>
                    </a:stretch>
                  </pic:blipFill>
                  <pic:spPr>
                    <a:xfrm>
                      <a:off x="0" y="0"/>
                      <a:ext cx="5327938" cy="1791356"/>
                    </a:xfrm>
                    <a:prstGeom prst="rect">
                      <a:avLst/>
                    </a:prstGeom>
                  </pic:spPr>
                </pic:pic>
              </a:graphicData>
            </a:graphic>
          </wp:inline>
        </w:drawing>
      </w:r>
    </w:p>
    <w:p w:rsidR="00575489" w:rsidRPr="00A21B77" w:rsidRDefault="00575489">
      <w:pPr>
        <w:rPr>
          <w:b/>
          <w:sz w:val="28"/>
          <w:szCs w:val="28"/>
        </w:rPr>
      </w:pPr>
    </w:p>
    <w:p w:rsidR="00575489" w:rsidRPr="00A21B77" w:rsidRDefault="00E27432">
      <w:pPr>
        <w:rPr>
          <w:b/>
          <w:sz w:val="28"/>
          <w:szCs w:val="28"/>
        </w:rPr>
      </w:pPr>
      <w:r w:rsidRPr="00A21B77">
        <w:rPr>
          <w:b/>
          <w:sz w:val="28"/>
          <w:szCs w:val="28"/>
        </w:rPr>
        <w:t>Q4. Show Employees Sorted by Department (A–Z) and Salary (High → Low)</w:t>
      </w:r>
    </w:p>
    <w:p w:rsidR="00825185" w:rsidRDefault="00825185" w:rsidP="00825185">
      <w:pPr>
        <w:rPr>
          <w:b/>
          <w:sz w:val="28"/>
          <w:szCs w:val="28"/>
          <w:u w:val="single"/>
        </w:rPr>
      </w:pPr>
      <w:proofErr w:type="gramStart"/>
      <w:r w:rsidRPr="00825185">
        <w:rPr>
          <w:b/>
          <w:sz w:val="28"/>
          <w:szCs w:val="28"/>
          <w:u w:val="single"/>
        </w:rPr>
        <w:t>Solution :</w:t>
      </w:r>
      <w:proofErr w:type="gramEnd"/>
      <w:r w:rsidRPr="00825185">
        <w:rPr>
          <w:b/>
          <w:sz w:val="28"/>
          <w:szCs w:val="28"/>
          <w:u w:val="single"/>
        </w:rPr>
        <w:t xml:space="preserve"> - </w:t>
      </w:r>
    </w:p>
    <w:p w:rsidR="00575489" w:rsidRDefault="00825185">
      <w:pPr>
        <w:rPr>
          <w:color w:val="244061" w:themeColor="accent1" w:themeShade="80"/>
          <w:szCs w:val="28"/>
        </w:rPr>
      </w:pPr>
      <w:proofErr w:type="gramStart"/>
      <w:r w:rsidRPr="00825185">
        <w:rPr>
          <w:color w:val="244061" w:themeColor="accent1" w:themeShade="80"/>
          <w:szCs w:val="28"/>
        </w:rPr>
        <w:t>select</w:t>
      </w:r>
      <w:proofErr w:type="gramEnd"/>
      <w:r w:rsidRPr="00825185">
        <w:rPr>
          <w:color w:val="244061" w:themeColor="accent1" w:themeShade="80"/>
          <w:szCs w:val="28"/>
        </w:rPr>
        <w:t xml:space="preserve"> * from employees order by department </w:t>
      </w:r>
      <w:proofErr w:type="spellStart"/>
      <w:r w:rsidRPr="00825185">
        <w:rPr>
          <w:color w:val="244061" w:themeColor="accent1" w:themeShade="80"/>
          <w:szCs w:val="28"/>
        </w:rPr>
        <w:t>asc</w:t>
      </w:r>
      <w:proofErr w:type="spellEnd"/>
      <w:r w:rsidRPr="00825185">
        <w:rPr>
          <w:color w:val="244061" w:themeColor="accent1" w:themeShade="80"/>
          <w:szCs w:val="28"/>
        </w:rPr>
        <w:t xml:space="preserve">, salary </w:t>
      </w:r>
      <w:proofErr w:type="spellStart"/>
      <w:r w:rsidRPr="00825185">
        <w:rPr>
          <w:color w:val="244061" w:themeColor="accent1" w:themeShade="80"/>
          <w:szCs w:val="28"/>
        </w:rPr>
        <w:t>desc</w:t>
      </w:r>
      <w:proofErr w:type="spellEnd"/>
      <w:r w:rsidRPr="00825185">
        <w:rPr>
          <w:color w:val="244061" w:themeColor="accent1" w:themeShade="80"/>
          <w:szCs w:val="28"/>
        </w:rPr>
        <w:t>;</w:t>
      </w:r>
    </w:p>
    <w:p w:rsidR="00825185" w:rsidRPr="00825185" w:rsidRDefault="00825185">
      <w:pPr>
        <w:rPr>
          <w:b/>
          <w:i/>
          <w:color w:val="244061" w:themeColor="accent1" w:themeShade="80"/>
          <w:sz w:val="24"/>
          <w:szCs w:val="28"/>
        </w:rPr>
      </w:pPr>
      <w:r w:rsidRPr="00825185">
        <w:rPr>
          <w:b/>
          <w:i/>
          <w:color w:val="244061" w:themeColor="accent1" w:themeShade="80"/>
          <w:sz w:val="24"/>
          <w:szCs w:val="28"/>
        </w:rPr>
        <w:t xml:space="preserve">Below is the </w:t>
      </w:r>
      <w:proofErr w:type="gramStart"/>
      <w:r w:rsidRPr="00825185">
        <w:rPr>
          <w:b/>
          <w:i/>
          <w:color w:val="244061" w:themeColor="accent1" w:themeShade="80"/>
          <w:sz w:val="24"/>
          <w:szCs w:val="28"/>
        </w:rPr>
        <w:t>result :</w:t>
      </w:r>
      <w:proofErr w:type="gramEnd"/>
      <w:r w:rsidRPr="00825185">
        <w:rPr>
          <w:b/>
          <w:i/>
          <w:color w:val="244061" w:themeColor="accent1" w:themeShade="80"/>
          <w:sz w:val="24"/>
          <w:szCs w:val="28"/>
        </w:rPr>
        <w:t xml:space="preserve"> </w:t>
      </w:r>
    </w:p>
    <w:p w:rsidR="00825185" w:rsidRPr="00825185" w:rsidRDefault="00825185">
      <w:pPr>
        <w:rPr>
          <w:color w:val="244061" w:themeColor="accent1" w:themeShade="80"/>
          <w:szCs w:val="28"/>
        </w:rPr>
      </w:pPr>
      <w:r>
        <w:rPr>
          <w:noProof/>
          <w:color w:val="4F81BD" w:themeColor="accent1"/>
          <w:szCs w:val="28"/>
          <w:lang w:val="en-IN" w:eastAsia="en-IN"/>
        </w:rPr>
        <w:drawing>
          <wp:inline distT="0" distB="0" distL="0" distR="0">
            <wp:extent cx="5090160" cy="1531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jpg"/>
                    <pic:cNvPicPr/>
                  </pic:nvPicPr>
                  <pic:blipFill>
                    <a:blip r:embed="rId10">
                      <a:extLst>
                        <a:ext uri="{28A0092B-C50C-407E-A947-70E740481C1C}">
                          <a14:useLocalDpi xmlns:a14="http://schemas.microsoft.com/office/drawing/2010/main" val="0"/>
                        </a:ext>
                      </a:extLst>
                    </a:blip>
                    <a:stretch>
                      <a:fillRect/>
                    </a:stretch>
                  </pic:blipFill>
                  <pic:spPr>
                    <a:xfrm>
                      <a:off x="0" y="0"/>
                      <a:ext cx="5090160" cy="1531620"/>
                    </a:xfrm>
                    <a:prstGeom prst="rect">
                      <a:avLst/>
                    </a:prstGeom>
                  </pic:spPr>
                </pic:pic>
              </a:graphicData>
            </a:graphic>
          </wp:inline>
        </w:drawing>
      </w:r>
    </w:p>
    <w:p w:rsidR="00575489" w:rsidRPr="00A21B77" w:rsidRDefault="00575489">
      <w:pPr>
        <w:rPr>
          <w:b/>
          <w:sz w:val="28"/>
          <w:szCs w:val="28"/>
        </w:rPr>
      </w:pPr>
    </w:p>
    <w:p w:rsidR="00575489" w:rsidRPr="00A21B77" w:rsidRDefault="00E27432">
      <w:pPr>
        <w:rPr>
          <w:b/>
          <w:sz w:val="28"/>
          <w:szCs w:val="28"/>
        </w:rPr>
      </w:pPr>
      <w:r w:rsidRPr="00A21B77">
        <w:rPr>
          <w:b/>
          <w:sz w:val="28"/>
          <w:szCs w:val="28"/>
        </w:rPr>
        <w:t>Q5. List All Employees in the IT Department, Ordered by Hire Date (Newest First)</w:t>
      </w:r>
    </w:p>
    <w:p w:rsidR="00825185" w:rsidRDefault="00825185" w:rsidP="00825185">
      <w:pPr>
        <w:rPr>
          <w:b/>
          <w:sz w:val="28"/>
          <w:szCs w:val="28"/>
          <w:u w:val="single"/>
        </w:rPr>
      </w:pPr>
      <w:proofErr w:type="gramStart"/>
      <w:r w:rsidRPr="00825185">
        <w:rPr>
          <w:b/>
          <w:sz w:val="28"/>
          <w:szCs w:val="28"/>
          <w:u w:val="single"/>
        </w:rPr>
        <w:t>Solution :</w:t>
      </w:r>
      <w:proofErr w:type="gramEnd"/>
      <w:r w:rsidRPr="00825185">
        <w:rPr>
          <w:b/>
          <w:sz w:val="28"/>
          <w:szCs w:val="28"/>
          <w:u w:val="single"/>
        </w:rPr>
        <w:t xml:space="preserve"> - </w:t>
      </w:r>
    </w:p>
    <w:p w:rsidR="00575489" w:rsidRDefault="00825185">
      <w:pPr>
        <w:rPr>
          <w:szCs w:val="28"/>
        </w:rPr>
      </w:pPr>
      <w:proofErr w:type="gramStart"/>
      <w:r w:rsidRPr="00825185">
        <w:rPr>
          <w:szCs w:val="28"/>
        </w:rPr>
        <w:t>select</w:t>
      </w:r>
      <w:proofErr w:type="gramEnd"/>
      <w:r w:rsidRPr="00825185">
        <w:rPr>
          <w:szCs w:val="28"/>
        </w:rPr>
        <w:t xml:space="preserve"> * from employees where department = 'IT' order by </w:t>
      </w:r>
      <w:proofErr w:type="spellStart"/>
      <w:r w:rsidRPr="00825185">
        <w:rPr>
          <w:szCs w:val="28"/>
        </w:rPr>
        <w:t>hire_date</w:t>
      </w:r>
      <w:proofErr w:type="spellEnd"/>
      <w:r w:rsidRPr="00825185">
        <w:rPr>
          <w:szCs w:val="28"/>
        </w:rPr>
        <w:t xml:space="preserve"> </w:t>
      </w:r>
      <w:proofErr w:type="spellStart"/>
      <w:r w:rsidRPr="00825185">
        <w:rPr>
          <w:szCs w:val="28"/>
        </w:rPr>
        <w:t>desc</w:t>
      </w:r>
      <w:proofErr w:type="spellEnd"/>
      <w:r w:rsidRPr="00825185">
        <w:rPr>
          <w:szCs w:val="28"/>
        </w:rPr>
        <w:t>;</w:t>
      </w:r>
    </w:p>
    <w:p w:rsidR="00825185" w:rsidRDefault="00825185">
      <w:pPr>
        <w:rPr>
          <w:szCs w:val="28"/>
        </w:rPr>
      </w:pPr>
    </w:p>
    <w:p w:rsidR="00825185" w:rsidRDefault="00825185">
      <w:pPr>
        <w:rPr>
          <w:szCs w:val="28"/>
        </w:rPr>
      </w:pPr>
    </w:p>
    <w:p w:rsidR="00825185" w:rsidRPr="00825185" w:rsidRDefault="00825185">
      <w:pPr>
        <w:rPr>
          <w:b/>
          <w:i/>
          <w:color w:val="244061" w:themeColor="accent1" w:themeShade="80"/>
          <w:sz w:val="24"/>
          <w:szCs w:val="28"/>
        </w:rPr>
      </w:pPr>
      <w:r w:rsidRPr="00825185">
        <w:rPr>
          <w:b/>
          <w:i/>
          <w:color w:val="244061" w:themeColor="accent1" w:themeShade="80"/>
          <w:sz w:val="24"/>
          <w:szCs w:val="28"/>
        </w:rPr>
        <w:lastRenderedPageBreak/>
        <w:t xml:space="preserve">Below is the </w:t>
      </w:r>
      <w:proofErr w:type="gramStart"/>
      <w:r w:rsidRPr="00825185">
        <w:rPr>
          <w:b/>
          <w:i/>
          <w:color w:val="244061" w:themeColor="accent1" w:themeShade="80"/>
          <w:sz w:val="24"/>
          <w:szCs w:val="28"/>
        </w:rPr>
        <w:t>result :</w:t>
      </w:r>
      <w:proofErr w:type="gramEnd"/>
      <w:r w:rsidRPr="00825185">
        <w:rPr>
          <w:b/>
          <w:i/>
          <w:color w:val="244061" w:themeColor="accent1" w:themeShade="80"/>
          <w:sz w:val="24"/>
          <w:szCs w:val="28"/>
        </w:rPr>
        <w:t xml:space="preserve"> </w:t>
      </w:r>
    </w:p>
    <w:p w:rsidR="00825185" w:rsidRPr="00825185" w:rsidRDefault="00825185">
      <w:pPr>
        <w:rPr>
          <w:szCs w:val="28"/>
        </w:rPr>
      </w:pPr>
      <w:r>
        <w:rPr>
          <w:noProof/>
          <w:szCs w:val="28"/>
          <w:lang w:val="en-IN" w:eastAsia="en-IN"/>
        </w:rPr>
        <w:drawing>
          <wp:inline distT="0" distB="0" distL="0" distR="0">
            <wp:extent cx="4724400" cy="11201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jpg"/>
                    <pic:cNvPicPr/>
                  </pic:nvPicPr>
                  <pic:blipFill>
                    <a:blip r:embed="rId11">
                      <a:extLst>
                        <a:ext uri="{28A0092B-C50C-407E-A947-70E740481C1C}">
                          <a14:useLocalDpi xmlns:a14="http://schemas.microsoft.com/office/drawing/2010/main" val="0"/>
                        </a:ext>
                      </a:extLst>
                    </a:blip>
                    <a:stretch>
                      <a:fillRect/>
                    </a:stretch>
                  </pic:blipFill>
                  <pic:spPr>
                    <a:xfrm>
                      <a:off x="0" y="0"/>
                      <a:ext cx="4724400" cy="1120140"/>
                    </a:xfrm>
                    <a:prstGeom prst="rect">
                      <a:avLst/>
                    </a:prstGeom>
                  </pic:spPr>
                </pic:pic>
              </a:graphicData>
            </a:graphic>
          </wp:inline>
        </w:drawing>
      </w:r>
    </w:p>
    <w:p w:rsidR="00575489" w:rsidRPr="00A21B77" w:rsidRDefault="00575489">
      <w:pPr>
        <w:rPr>
          <w:b/>
          <w:sz w:val="28"/>
          <w:szCs w:val="28"/>
        </w:rPr>
      </w:pPr>
    </w:p>
    <w:p w:rsidR="00575489" w:rsidRPr="00A21B77" w:rsidRDefault="00E27432">
      <w:pPr>
        <w:rPr>
          <w:b/>
          <w:sz w:val="28"/>
          <w:szCs w:val="28"/>
        </w:rPr>
      </w:pPr>
      <w:r w:rsidRPr="00A21B77">
        <w:rPr>
          <w:b/>
          <w:sz w:val="28"/>
          <w:szCs w:val="28"/>
        </w:rPr>
        <w:t>Q6. Create and Populate a Sales Table</w:t>
      </w:r>
    </w:p>
    <w:p w:rsidR="00575489" w:rsidRPr="00A21B77" w:rsidRDefault="00E27432">
      <w:pPr>
        <w:rPr>
          <w:b/>
          <w:sz w:val="28"/>
          <w:szCs w:val="28"/>
        </w:rPr>
      </w:pPr>
      <w:r w:rsidRPr="00A21B77">
        <w:rPr>
          <w:b/>
          <w:sz w:val="28"/>
          <w:szCs w:val="28"/>
        </w:rPr>
        <w:t xml:space="preserve">Task: Create </w:t>
      </w:r>
      <w:proofErr w:type="gramStart"/>
      <w:r w:rsidRPr="00A21B77">
        <w:rPr>
          <w:b/>
          <w:sz w:val="28"/>
          <w:szCs w:val="28"/>
        </w:rPr>
        <w:t>a table sales</w:t>
      </w:r>
      <w:proofErr w:type="gramEnd"/>
      <w:r w:rsidRPr="00A21B77">
        <w:rPr>
          <w:b/>
          <w:sz w:val="28"/>
          <w:szCs w:val="28"/>
        </w:rPr>
        <w:t xml:space="preserve"> to track sales data.</w:t>
      </w:r>
    </w:p>
    <w:p w:rsidR="00575489" w:rsidRDefault="00A21B77">
      <w:pPr>
        <w:rPr>
          <w:b/>
          <w:sz w:val="28"/>
          <w:szCs w:val="28"/>
        </w:rPr>
      </w:pPr>
      <w:r w:rsidRPr="00A21B77">
        <w:rPr>
          <w:b/>
          <w:noProof/>
          <w:sz w:val="28"/>
          <w:szCs w:val="28"/>
          <w:lang w:val="en-IN" w:eastAsia="en-IN"/>
        </w:rPr>
        <w:drawing>
          <wp:inline distT="0" distB="0" distL="0" distR="0" wp14:anchorId="300F9A4E" wp14:editId="619F604D">
            <wp:extent cx="5486400" cy="2709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709426"/>
                    </a:xfrm>
                    <a:prstGeom prst="rect">
                      <a:avLst/>
                    </a:prstGeom>
                  </pic:spPr>
                </pic:pic>
              </a:graphicData>
            </a:graphic>
          </wp:inline>
        </w:drawing>
      </w:r>
    </w:p>
    <w:p w:rsidR="00825185" w:rsidRDefault="00825185" w:rsidP="00825185">
      <w:pPr>
        <w:rPr>
          <w:b/>
          <w:sz w:val="28"/>
          <w:szCs w:val="28"/>
          <w:u w:val="single"/>
        </w:rPr>
      </w:pPr>
      <w:proofErr w:type="gramStart"/>
      <w:r w:rsidRPr="00825185">
        <w:rPr>
          <w:b/>
          <w:sz w:val="28"/>
          <w:szCs w:val="28"/>
          <w:u w:val="single"/>
        </w:rPr>
        <w:t>Solution :</w:t>
      </w:r>
      <w:proofErr w:type="gramEnd"/>
      <w:r w:rsidRPr="00825185">
        <w:rPr>
          <w:b/>
          <w:sz w:val="28"/>
          <w:szCs w:val="28"/>
          <w:u w:val="single"/>
        </w:rPr>
        <w:t xml:space="preserve"> - </w:t>
      </w:r>
    </w:p>
    <w:p w:rsidR="00575489" w:rsidRDefault="00825185">
      <w:pPr>
        <w:rPr>
          <w:color w:val="244061" w:themeColor="accent1" w:themeShade="80"/>
          <w:szCs w:val="28"/>
        </w:rPr>
      </w:pPr>
      <w:proofErr w:type="gramStart"/>
      <w:r w:rsidRPr="00825185">
        <w:rPr>
          <w:color w:val="244061" w:themeColor="accent1" w:themeShade="80"/>
          <w:szCs w:val="28"/>
        </w:rPr>
        <w:t>create</w:t>
      </w:r>
      <w:proofErr w:type="gramEnd"/>
      <w:r w:rsidRPr="00825185">
        <w:rPr>
          <w:color w:val="244061" w:themeColor="accent1" w:themeShade="80"/>
          <w:szCs w:val="28"/>
        </w:rPr>
        <w:t xml:space="preserve"> table sales(</w:t>
      </w:r>
      <w:proofErr w:type="spellStart"/>
      <w:r w:rsidRPr="00825185">
        <w:rPr>
          <w:color w:val="244061" w:themeColor="accent1" w:themeShade="80"/>
          <w:szCs w:val="28"/>
        </w:rPr>
        <w:t>sale_id</w:t>
      </w:r>
      <w:proofErr w:type="spellEnd"/>
      <w:r w:rsidRPr="00825185">
        <w:rPr>
          <w:color w:val="244061" w:themeColor="accent1" w:themeShade="80"/>
          <w:szCs w:val="28"/>
        </w:rPr>
        <w:t xml:space="preserve"> </w:t>
      </w:r>
      <w:proofErr w:type="spellStart"/>
      <w:r w:rsidRPr="00825185">
        <w:rPr>
          <w:color w:val="244061" w:themeColor="accent1" w:themeShade="80"/>
          <w:szCs w:val="28"/>
        </w:rPr>
        <w:t>int</w:t>
      </w:r>
      <w:proofErr w:type="spellEnd"/>
      <w:r w:rsidRPr="00825185">
        <w:rPr>
          <w:color w:val="244061" w:themeColor="accent1" w:themeShade="80"/>
          <w:szCs w:val="28"/>
        </w:rPr>
        <w:t xml:space="preserve">, </w:t>
      </w:r>
      <w:proofErr w:type="spellStart"/>
      <w:r w:rsidRPr="00825185">
        <w:rPr>
          <w:color w:val="244061" w:themeColor="accent1" w:themeShade="80"/>
          <w:szCs w:val="28"/>
        </w:rPr>
        <w:t>customer_name</w:t>
      </w:r>
      <w:proofErr w:type="spellEnd"/>
      <w:r w:rsidRPr="00825185">
        <w:rPr>
          <w:color w:val="244061" w:themeColor="accent1" w:themeShade="80"/>
          <w:szCs w:val="28"/>
        </w:rPr>
        <w:t xml:space="preserve"> </w:t>
      </w:r>
      <w:proofErr w:type="spellStart"/>
      <w:r w:rsidRPr="00825185">
        <w:rPr>
          <w:color w:val="244061" w:themeColor="accent1" w:themeShade="80"/>
          <w:szCs w:val="28"/>
        </w:rPr>
        <w:t>varchar</w:t>
      </w:r>
      <w:proofErr w:type="spellEnd"/>
      <w:r w:rsidRPr="00825185">
        <w:rPr>
          <w:color w:val="244061" w:themeColor="accent1" w:themeShade="80"/>
          <w:szCs w:val="28"/>
        </w:rPr>
        <w:t xml:space="preserve">(50),amount </w:t>
      </w:r>
      <w:proofErr w:type="spellStart"/>
      <w:r w:rsidRPr="00825185">
        <w:rPr>
          <w:color w:val="244061" w:themeColor="accent1" w:themeShade="80"/>
          <w:szCs w:val="28"/>
        </w:rPr>
        <w:t>int,sale_date</w:t>
      </w:r>
      <w:proofErr w:type="spellEnd"/>
      <w:r w:rsidRPr="00825185">
        <w:rPr>
          <w:color w:val="244061" w:themeColor="accent1" w:themeShade="80"/>
          <w:szCs w:val="28"/>
        </w:rPr>
        <w:t xml:space="preserve"> date);</w:t>
      </w:r>
    </w:p>
    <w:p w:rsidR="00825185" w:rsidRPr="00825185" w:rsidRDefault="00825185" w:rsidP="00825185">
      <w:pPr>
        <w:rPr>
          <w:color w:val="244061" w:themeColor="accent1" w:themeShade="80"/>
          <w:szCs w:val="28"/>
        </w:rPr>
      </w:pPr>
      <w:proofErr w:type="gramStart"/>
      <w:r w:rsidRPr="00825185">
        <w:rPr>
          <w:color w:val="244061" w:themeColor="accent1" w:themeShade="80"/>
          <w:szCs w:val="28"/>
        </w:rPr>
        <w:t>insert</w:t>
      </w:r>
      <w:proofErr w:type="gramEnd"/>
      <w:r w:rsidRPr="00825185">
        <w:rPr>
          <w:color w:val="244061" w:themeColor="accent1" w:themeShade="80"/>
          <w:szCs w:val="28"/>
        </w:rPr>
        <w:t xml:space="preserve"> into sales(</w:t>
      </w:r>
      <w:proofErr w:type="spellStart"/>
      <w:r w:rsidRPr="00825185">
        <w:rPr>
          <w:color w:val="244061" w:themeColor="accent1" w:themeShade="80"/>
          <w:szCs w:val="28"/>
        </w:rPr>
        <w:t>sale_id,customer_name,amount,sale_date</w:t>
      </w:r>
      <w:proofErr w:type="spellEnd"/>
      <w:r w:rsidRPr="00825185">
        <w:rPr>
          <w:color w:val="244061" w:themeColor="accent1" w:themeShade="80"/>
          <w:szCs w:val="28"/>
        </w:rPr>
        <w:t>) values (1,'Aditi',1500,'2024-08-01'),(2,'Rohan',2200,'2024-08-03'), (3,'Aditi',3500,'2024-09-05'),</w:t>
      </w:r>
    </w:p>
    <w:p w:rsidR="00825185" w:rsidRPr="00825185" w:rsidRDefault="00825185" w:rsidP="00825185">
      <w:pPr>
        <w:rPr>
          <w:color w:val="244061" w:themeColor="accent1" w:themeShade="80"/>
          <w:szCs w:val="28"/>
        </w:rPr>
      </w:pPr>
      <w:r w:rsidRPr="00825185">
        <w:rPr>
          <w:color w:val="244061" w:themeColor="accent1" w:themeShade="80"/>
          <w:szCs w:val="28"/>
        </w:rPr>
        <w:t>(4,'Meena'</w:t>
      </w:r>
      <w:proofErr w:type="gramStart"/>
      <w:r w:rsidRPr="00825185">
        <w:rPr>
          <w:color w:val="244061" w:themeColor="accent1" w:themeShade="80"/>
          <w:szCs w:val="28"/>
        </w:rPr>
        <w:t>,2700</w:t>
      </w:r>
      <w:proofErr w:type="gramEnd"/>
      <w:r w:rsidRPr="00825185">
        <w:rPr>
          <w:color w:val="244061" w:themeColor="accent1" w:themeShade="80"/>
          <w:szCs w:val="28"/>
        </w:rPr>
        <w:t>,'2024-09-15'), (5,'Rohan',4500,'2024-09-25');</w:t>
      </w:r>
    </w:p>
    <w:p w:rsidR="00825185" w:rsidRDefault="00825185">
      <w:pPr>
        <w:rPr>
          <w:b/>
          <w:sz w:val="28"/>
          <w:szCs w:val="28"/>
        </w:rPr>
      </w:pPr>
    </w:p>
    <w:p w:rsidR="00825185" w:rsidRDefault="00825185">
      <w:pPr>
        <w:rPr>
          <w:b/>
          <w:sz w:val="28"/>
          <w:szCs w:val="28"/>
        </w:rPr>
      </w:pPr>
    </w:p>
    <w:p w:rsidR="00825185" w:rsidRPr="00A21B77" w:rsidRDefault="00825185">
      <w:pPr>
        <w:rPr>
          <w:b/>
          <w:sz w:val="28"/>
          <w:szCs w:val="28"/>
        </w:rPr>
      </w:pPr>
    </w:p>
    <w:p w:rsidR="00575489" w:rsidRPr="00A21B77" w:rsidRDefault="00E27432">
      <w:pPr>
        <w:rPr>
          <w:b/>
          <w:sz w:val="28"/>
          <w:szCs w:val="28"/>
        </w:rPr>
      </w:pPr>
      <w:r w:rsidRPr="00A21B77">
        <w:rPr>
          <w:b/>
          <w:sz w:val="28"/>
          <w:szCs w:val="28"/>
        </w:rPr>
        <w:lastRenderedPageBreak/>
        <w:t>Q7. Display All Sales Records Sorted by Amount (Highest → Lowest)</w:t>
      </w:r>
    </w:p>
    <w:p w:rsidR="00575489" w:rsidRDefault="00E27432">
      <w:pPr>
        <w:rPr>
          <w:b/>
          <w:sz w:val="28"/>
          <w:szCs w:val="28"/>
        </w:rPr>
      </w:pPr>
      <w:r w:rsidRPr="00A21B77">
        <w:rPr>
          <w:b/>
          <w:sz w:val="28"/>
          <w:szCs w:val="28"/>
        </w:rPr>
        <w:t>Hint: Use ORDER BY amount DESC.</w:t>
      </w:r>
    </w:p>
    <w:p w:rsidR="00825185" w:rsidRDefault="00825185">
      <w:pPr>
        <w:rPr>
          <w:b/>
          <w:sz w:val="28"/>
          <w:szCs w:val="28"/>
        </w:rPr>
      </w:pPr>
      <w:proofErr w:type="gramStart"/>
      <w:r w:rsidRPr="00825185">
        <w:rPr>
          <w:b/>
          <w:sz w:val="28"/>
          <w:szCs w:val="28"/>
          <w:u w:val="single"/>
        </w:rPr>
        <w:t>Solution :</w:t>
      </w:r>
      <w:proofErr w:type="gramEnd"/>
      <w:r w:rsidRPr="00825185">
        <w:rPr>
          <w:b/>
          <w:sz w:val="28"/>
          <w:szCs w:val="28"/>
          <w:u w:val="single"/>
        </w:rPr>
        <w:t xml:space="preserve"> - </w:t>
      </w:r>
    </w:p>
    <w:p w:rsidR="00575489" w:rsidRDefault="00825185">
      <w:pPr>
        <w:rPr>
          <w:color w:val="244061" w:themeColor="accent1" w:themeShade="80"/>
          <w:szCs w:val="28"/>
        </w:rPr>
      </w:pPr>
      <w:proofErr w:type="gramStart"/>
      <w:r w:rsidRPr="00825185">
        <w:rPr>
          <w:color w:val="244061" w:themeColor="accent1" w:themeShade="80"/>
          <w:szCs w:val="28"/>
        </w:rPr>
        <w:t>select</w:t>
      </w:r>
      <w:proofErr w:type="gramEnd"/>
      <w:r w:rsidRPr="00825185">
        <w:rPr>
          <w:color w:val="244061" w:themeColor="accent1" w:themeShade="80"/>
          <w:szCs w:val="28"/>
        </w:rPr>
        <w:tab/>
        <w:t xml:space="preserve">* from sales order by Amount </w:t>
      </w:r>
      <w:proofErr w:type="spellStart"/>
      <w:r w:rsidRPr="00825185">
        <w:rPr>
          <w:color w:val="244061" w:themeColor="accent1" w:themeShade="80"/>
          <w:szCs w:val="28"/>
        </w:rPr>
        <w:t>desc</w:t>
      </w:r>
      <w:proofErr w:type="spellEnd"/>
      <w:r w:rsidRPr="00825185">
        <w:rPr>
          <w:color w:val="244061" w:themeColor="accent1" w:themeShade="80"/>
          <w:szCs w:val="28"/>
        </w:rPr>
        <w:t>;</w:t>
      </w:r>
    </w:p>
    <w:p w:rsidR="00825185" w:rsidRPr="00825185" w:rsidRDefault="00825185">
      <w:pPr>
        <w:rPr>
          <w:b/>
          <w:i/>
          <w:color w:val="244061" w:themeColor="accent1" w:themeShade="80"/>
          <w:sz w:val="24"/>
          <w:szCs w:val="28"/>
        </w:rPr>
      </w:pPr>
      <w:r w:rsidRPr="00825185">
        <w:rPr>
          <w:b/>
          <w:i/>
          <w:color w:val="244061" w:themeColor="accent1" w:themeShade="80"/>
          <w:sz w:val="24"/>
          <w:szCs w:val="28"/>
        </w:rPr>
        <w:t xml:space="preserve">Below is the </w:t>
      </w:r>
      <w:proofErr w:type="gramStart"/>
      <w:r w:rsidRPr="00825185">
        <w:rPr>
          <w:b/>
          <w:i/>
          <w:color w:val="244061" w:themeColor="accent1" w:themeShade="80"/>
          <w:sz w:val="24"/>
          <w:szCs w:val="28"/>
        </w:rPr>
        <w:t>result :</w:t>
      </w:r>
      <w:proofErr w:type="gramEnd"/>
      <w:r w:rsidRPr="00825185">
        <w:rPr>
          <w:b/>
          <w:i/>
          <w:color w:val="244061" w:themeColor="accent1" w:themeShade="80"/>
          <w:sz w:val="24"/>
          <w:szCs w:val="28"/>
        </w:rPr>
        <w:t xml:space="preserve"> </w:t>
      </w:r>
    </w:p>
    <w:p w:rsidR="00825185" w:rsidRPr="00825185" w:rsidRDefault="00825185">
      <w:pPr>
        <w:rPr>
          <w:color w:val="244061" w:themeColor="accent1" w:themeShade="80"/>
          <w:szCs w:val="28"/>
        </w:rPr>
      </w:pPr>
      <w:r>
        <w:rPr>
          <w:noProof/>
          <w:color w:val="4F81BD" w:themeColor="accent1"/>
          <w:szCs w:val="28"/>
          <w:lang w:val="en-IN" w:eastAsia="en-IN"/>
        </w:rPr>
        <w:drawing>
          <wp:inline distT="0" distB="0" distL="0" distR="0">
            <wp:extent cx="4853940" cy="15011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jpg"/>
                    <pic:cNvPicPr/>
                  </pic:nvPicPr>
                  <pic:blipFill>
                    <a:blip r:embed="rId13">
                      <a:extLst>
                        <a:ext uri="{28A0092B-C50C-407E-A947-70E740481C1C}">
                          <a14:useLocalDpi xmlns:a14="http://schemas.microsoft.com/office/drawing/2010/main" val="0"/>
                        </a:ext>
                      </a:extLst>
                    </a:blip>
                    <a:stretch>
                      <a:fillRect/>
                    </a:stretch>
                  </pic:blipFill>
                  <pic:spPr>
                    <a:xfrm>
                      <a:off x="0" y="0"/>
                      <a:ext cx="4853940" cy="1501140"/>
                    </a:xfrm>
                    <a:prstGeom prst="rect">
                      <a:avLst/>
                    </a:prstGeom>
                  </pic:spPr>
                </pic:pic>
              </a:graphicData>
            </a:graphic>
          </wp:inline>
        </w:drawing>
      </w:r>
    </w:p>
    <w:p w:rsidR="00575489" w:rsidRPr="00A21B77" w:rsidRDefault="00575489">
      <w:pPr>
        <w:rPr>
          <w:b/>
          <w:sz w:val="28"/>
          <w:szCs w:val="28"/>
        </w:rPr>
      </w:pPr>
    </w:p>
    <w:p w:rsidR="00575489" w:rsidRPr="00A21B77" w:rsidRDefault="00E27432">
      <w:pPr>
        <w:rPr>
          <w:b/>
          <w:sz w:val="28"/>
          <w:szCs w:val="28"/>
        </w:rPr>
      </w:pPr>
      <w:r w:rsidRPr="00A21B77">
        <w:rPr>
          <w:b/>
          <w:sz w:val="28"/>
          <w:szCs w:val="28"/>
        </w:rPr>
        <w:t>Q8. Show All Sales Made by Customer “</w:t>
      </w:r>
      <w:proofErr w:type="spellStart"/>
      <w:r w:rsidRPr="00A21B77">
        <w:rPr>
          <w:b/>
          <w:sz w:val="28"/>
          <w:szCs w:val="28"/>
        </w:rPr>
        <w:t>Aditi</w:t>
      </w:r>
      <w:proofErr w:type="spellEnd"/>
      <w:r w:rsidRPr="00A21B77">
        <w:rPr>
          <w:b/>
          <w:sz w:val="28"/>
          <w:szCs w:val="28"/>
        </w:rPr>
        <w:t>”</w:t>
      </w:r>
    </w:p>
    <w:p w:rsidR="00575489" w:rsidRDefault="00E27432">
      <w:pPr>
        <w:rPr>
          <w:b/>
          <w:sz w:val="28"/>
          <w:szCs w:val="28"/>
        </w:rPr>
      </w:pPr>
      <w:r w:rsidRPr="00A21B77">
        <w:rPr>
          <w:b/>
          <w:sz w:val="28"/>
          <w:szCs w:val="28"/>
        </w:rPr>
        <w:t xml:space="preserve">Hint: Use WHERE </w:t>
      </w:r>
      <w:proofErr w:type="spellStart"/>
      <w:r w:rsidRPr="00A21B77">
        <w:rPr>
          <w:b/>
          <w:sz w:val="28"/>
          <w:szCs w:val="28"/>
        </w:rPr>
        <w:t>customer_name</w:t>
      </w:r>
      <w:proofErr w:type="spellEnd"/>
      <w:r w:rsidRPr="00A21B77">
        <w:rPr>
          <w:b/>
          <w:sz w:val="28"/>
          <w:szCs w:val="28"/>
        </w:rPr>
        <w:t xml:space="preserve"> = '</w:t>
      </w:r>
      <w:proofErr w:type="spellStart"/>
      <w:r w:rsidRPr="00A21B77">
        <w:rPr>
          <w:b/>
          <w:sz w:val="28"/>
          <w:szCs w:val="28"/>
        </w:rPr>
        <w:t>Aditi</w:t>
      </w:r>
      <w:proofErr w:type="spellEnd"/>
      <w:r w:rsidRPr="00A21B77">
        <w:rPr>
          <w:b/>
          <w:sz w:val="28"/>
          <w:szCs w:val="28"/>
        </w:rPr>
        <w:t>'.</w:t>
      </w:r>
    </w:p>
    <w:p w:rsidR="00825185" w:rsidRDefault="00825185" w:rsidP="00825185">
      <w:pPr>
        <w:rPr>
          <w:b/>
          <w:sz w:val="28"/>
          <w:szCs w:val="28"/>
        </w:rPr>
      </w:pPr>
      <w:proofErr w:type="gramStart"/>
      <w:r w:rsidRPr="00825185">
        <w:rPr>
          <w:b/>
          <w:sz w:val="28"/>
          <w:szCs w:val="28"/>
          <w:u w:val="single"/>
        </w:rPr>
        <w:t>Solution :</w:t>
      </w:r>
      <w:proofErr w:type="gramEnd"/>
      <w:r w:rsidRPr="00825185">
        <w:rPr>
          <w:b/>
          <w:sz w:val="28"/>
          <w:szCs w:val="28"/>
          <w:u w:val="single"/>
        </w:rPr>
        <w:t xml:space="preserve"> - </w:t>
      </w:r>
    </w:p>
    <w:p w:rsidR="00825185" w:rsidRDefault="00825185">
      <w:pPr>
        <w:rPr>
          <w:color w:val="244061" w:themeColor="accent1" w:themeShade="80"/>
          <w:szCs w:val="28"/>
        </w:rPr>
      </w:pPr>
      <w:proofErr w:type="gramStart"/>
      <w:r w:rsidRPr="00825185">
        <w:rPr>
          <w:color w:val="244061" w:themeColor="accent1" w:themeShade="80"/>
          <w:szCs w:val="28"/>
        </w:rPr>
        <w:t>select</w:t>
      </w:r>
      <w:proofErr w:type="gramEnd"/>
      <w:r w:rsidRPr="00825185">
        <w:rPr>
          <w:color w:val="244061" w:themeColor="accent1" w:themeShade="80"/>
          <w:szCs w:val="28"/>
        </w:rPr>
        <w:t xml:space="preserve"> * from sales where </w:t>
      </w:r>
      <w:proofErr w:type="spellStart"/>
      <w:r w:rsidRPr="00825185">
        <w:rPr>
          <w:color w:val="244061" w:themeColor="accent1" w:themeShade="80"/>
          <w:szCs w:val="28"/>
        </w:rPr>
        <w:t>customer_name</w:t>
      </w:r>
      <w:proofErr w:type="spellEnd"/>
      <w:r w:rsidRPr="00825185">
        <w:rPr>
          <w:color w:val="244061" w:themeColor="accent1" w:themeShade="80"/>
          <w:szCs w:val="28"/>
        </w:rPr>
        <w:t xml:space="preserve"> = '</w:t>
      </w:r>
      <w:proofErr w:type="spellStart"/>
      <w:r w:rsidRPr="00825185">
        <w:rPr>
          <w:color w:val="244061" w:themeColor="accent1" w:themeShade="80"/>
          <w:szCs w:val="28"/>
        </w:rPr>
        <w:t>Aditi</w:t>
      </w:r>
      <w:proofErr w:type="spellEnd"/>
      <w:r w:rsidRPr="00825185">
        <w:rPr>
          <w:color w:val="244061" w:themeColor="accent1" w:themeShade="80"/>
          <w:szCs w:val="28"/>
        </w:rPr>
        <w:t>';</w:t>
      </w:r>
    </w:p>
    <w:p w:rsidR="00825185" w:rsidRDefault="00825185">
      <w:pPr>
        <w:rPr>
          <w:b/>
          <w:i/>
          <w:color w:val="244061" w:themeColor="accent1" w:themeShade="80"/>
          <w:sz w:val="24"/>
          <w:szCs w:val="28"/>
        </w:rPr>
      </w:pPr>
      <w:r w:rsidRPr="00825185">
        <w:rPr>
          <w:b/>
          <w:i/>
          <w:color w:val="244061" w:themeColor="accent1" w:themeShade="80"/>
          <w:sz w:val="24"/>
          <w:szCs w:val="28"/>
        </w:rPr>
        <w:t xml:space="preserve">Below is the </w:t>
      </w:r>
      <w:proofErr w:type="gramStart"/>
      <w:r w:rsidRPr="00825185">
        <w:rPr>
          <w:b/>
          <w:i/>
          <w:color w:val="244061" w:themeColor="accent1" w:themeShade="80"/>
          <w:sz w:val="24"/>
          <w:szCs w:val="28"/>
        </w:rPr>
        <w:t>result :</w:t>
      </w:r>
      <w:proofErr w:type="gramEnd"/>
      <w:r w:rsidRPr="00825185">
        <w:rPr>
          <w:b/>
          <w:i/>
          <w:color w:val="244061" w:themeColor="accent1" w:themeShade="80"/>
          <w:sz w:val="24"/>
          <w:szCs w:val="28"/>
        </w:rPr>
        <w:t xml:space="preserve"> </w:t>
      </w:r>
    </w:p>
    <w:p w:rsidR="00616D1C" w:rsidRPr="00825185" w:rsidRDefault="00616D1C">
      <w:pPr>
        <w:rPr>
          <w:b/>
          <w:i/>
          <w:color w:val="244061" w:themeColor="accent1" w:themeShade="80"/>
          <w:sz w:val="24"/>
          <w:szCs w:val="28"/>
        </w:rPr>
      </w:pPr>
      <w:r>
        <w:rPr>
          <w:b/>
          <w:i/>
          <w:noProof/>
          <w:color w:val="4F81BD" w:themeColor="accent1"/>
          <w:sz w:val="24"/>
          <w:szCs w:val="28"/>
          <w:lang w:val="en-IN" w:eastAsia="en-IN"/>
        </w:rPr>
        <w:drawing>
          <wp:inline distT="0" distB="0" distL="0" distR="0">
            <wp:extent cx="4747260" cy="876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jpg"/>
                    <pic:cNvPicPr/>
                  </pic:nvPicPr>
                  <pic:blipFill>
                    <a:blip r:embed="rId14">
                      <a:extLst>
                        <a:ext uri="{28A0092B-C50C-407E-A947-70E740481C1C}">
                          <a14:useLocalDpi xmlns:a14="http://schemas.microsoft.com/office/drawing/2010/main" val="0"/>
                        </a:ext>
                      </a:extLst>
                    </a:blip>
                    <a:stretch>
                      <a:fillRect/>
                    </a:stretch>
                  </pic:blipFill>
                  <pic:spPr>
                    <a:xfrm>
                      <a:off x="0" y="0"/>
                      <a:ext cx="4747260" cy="876300"/>
                    </a:xfrm>
                    <a:prstGeom prst="rect">
                      <a:avLst/>
                    </a:prstGeom>
                  </pic:spPr>
                </pic:pic>
              </a:graphicData>
            </a:graphic>
          </wp:inline>
        </w:drawing>
      </w:r>
    </w:p>
    <w:p w:rsidR="00575489" w:rsidRPr="00A21B77" w:rsidRDefault="00575489">
      <w:pPr>
        <w:rPr>
          <w:b/>
          <w:sz w:val="28"/>
          <w:szCs w:val="28"/>
        </w:rPr>
      </w:pPr>
    </w:p>
    <w:p w:rsidR="00575489" w:rsidRDefault="00575489">
      <w:pPr>
        <w:rPr>
          <w:b/>
          <w:sz w:val="28"/>
          <w:szCs w:val="28"/>
        </w:rPr>
      </w:pPr>
    </w:p>
    <w:p w:rsidR="00616D1C" w:rsidRDefault="00616D1C">
      <w:pPr>
        <w:rPr>
          <w:b/>
          <w:sz w:val="28"/>
          <w:szCs w:val="28"/>
        </w:rPr>
      </w:pPr>
    </w:p>
    <w:p w:rsidR="00616D1C" w:rsidRPr="00A21B77" w:rsidRDefault="00616D1C">
      <w:pPr>
        <w:rPr>
          <w:b/>
          <w:sz w:val="28"/>
          <w:szCs w:val="28"/>
        </w:rPr>
      </w:pPr>
    </w:p>
    <w:p w:rsidR="00575489" w:rsidRDefault="00E27432">
      <w:pPr>
        <w:rPr>
          <w:b/>
          <w:sz w:val="28"/>
          <w:szCs w:val="28"/>
        </w:rPr>
      </w:pPr>
      <w:r w:rsidRPr="00A21B77">
        <w:rPr>
          <w:b/>
          <w:sz w:val="28"/>
          <w:szCs w:val="28"/>
        </w:rPr>
        <w:lastRenderedPageBreak/>
        <w:t xml:space="preserve">Q9. What </w:t>
      </w:r>
      <w:proofErr w:type="gramStart"/>
      <w:r w:rsidRPr="00A21B77">
        <w:rPr>
          <w:b/>
          <w:sz w:val="28"/>
          <w:szCs w:val="28"/>
        </w:rPr>
        <w:t>is</w:t>
      </w:r>
      <w:proofErr w:type="gramEnd"/>
      <w:r w:rsidRPr="00A21B77">
        <w:rPr>
          <w:b/>
          <w:sz w:val="28"/>
          <w:szCs w:val="28"/>
        </w:rPr>
        <w:t xml:space="preserve"> the Difference Between a Primary Key and a Foreign Key?</w:t>
      </w:r>
    </w:p>
    <w:p w:rsidR="00616D1C" w:rsidRDefault="00616D1C" w:rsidP="00616D1C">
      <w:pPr>
        <w:rPr>
          <w:b/>
          <w:sz w:val="28"/>
          <w:szCs w:val="28"/>
          <w:u w:val="single"/>
        </w:rPr>
      </w:pPr>
      <w:proofErr w:type="spellStart"/>
      <w:proofErr w:type="gramStart"/>
      <w:r w:rsidRPr="00616D1C">
        <w:rPr>
          <w:b/>
          <w:sz w:val="28"/>
          <w:szCs w:val="28"/>
          <w:u w:val="single"/>
        </w:rPr>
        <w:t>Ans</w:t>
      </w:r>
      <w:proofErr w:type="spellEnd"/>
      <w:r w:rsidRPr="00616D1C">
        <w:rPr>
          <w:b/>
          <w:sz w:val="28"/>
          <w:szCs w:val="28"/>
          <w:u w:val="single"/>
        </w:rPr>
        <w:t xml:space="preserve"> :</w:t>
      </w:r>
      <w:proofErr w:type="gramEnd"/>
      <w:r w:rsidRPr="00616D1C">
        <w:rPr>
          <w:b/>
          <w:sz w:val="28"/>
          <w:szCs w:val="28"/>
          <w:u w:val="single"/>
        </w:rPr>
        <w:t>-</w:t>
      </w:r>
    </w:p>
    <w:p w:rsidR="00616D1C" w:rsidRPr="00616D1C" w:rsidRDefault="00616D1C" w:rsidP="00616D1C">
      <w:pPr>
        <w:rPr>
          <w:color w:val="244061" w:themeColor="accent1" w:themeShade="80"/>
          <w:sz w:val="24"/>
          <w:szCs w:val="28"/>
          <w:lang w:val="en-IN"/>
        </w:rPr>
      </w:pPr>
      <w:r w:rsidRPr="00616D1C">
        <w:rPr>
          <w:color w:val="244061" w:themeColor="accent1" w:themeShade="80"/>
          <w:sz w:val="24"/>
          <w:szCs w:val="28"/>
          <w:lang w:val="en-IN"/>
        </w:rPr>
        <w:t xml:space="preserve">A </w:t>
      </w:r>
      <w:r w:rsidRPr="00616D1C">
        <w:rPr>
          <w:bCs/>
          <w:color w:val="244061" w:themeColor="accent1" w:themeShade="80"/>
          <w:sz w:val="24"/>
          <w:szCs w:val="28"/>
          <w:lang w:val="en-IN"/>
        </w:rPr>
        <w:t>Primary Key</w:t>
      </w:r>
      <w:r w:rsidRPr="00616D1C">
        <w:rPr>
          <w:color w:val="244061" w:themeColor="accent1" w:themeShade="80"/>
          <w:sz w:val="24"/>
          <w:szCs w:val="28"/>
          <w:lang w:val="en-IN"/>
        </w:rPr>
        <w:t xml:space="preserve"> is a field (or combination of fields) in a table that uniquely identifies each record in that table. It ensures that no two rows have the same value in the primary key column and that the value cannot be NULL. The primary key helps maintain </w:t>
      </w:r>
      <w:r w:rsidRPr="00616D1C">
        <w:rPr>
          <w:bCs/>
          <w:color w:val="244061" w:themeColor="accent1" w:themeShade="80"/>
          <w:sz w:val="24"/>
          <w:szCs w:val="28"/>
          <w:lang w:val="en-IN"/>
        </w:rPr>
        <w:t>entity integrity</w:t>
      </w:r>
      <w:r w:rsidRPr="00616D1C">
        <w:rPr>
          <w:color w:val="244061" w:themeColor="accent1" w:themeShade="80"/>
          <w:sz w:val="24"/>
          <w:szCs w:val="28"/>
          <w:lang w:val="en-IN"/>
        </w:rPr>
        <w:t xml:space="preserve"> by ensuring every record is uniquely distinguishable.</w:t>
      </w:r>
    </w:p>
    <w:p w:rsidR="00616D1C" w:rsidRPr="00616D1C" w:rsidRDefault="00616D1C" w:rsidP="00616D1C">
      <w:pPr>
        <w:rPr>
          <w:color w:val="244061" w:themeColor="accent1" w:themeShade="80"/>
          <w:sz w:val="24"/>
          <w:szCs w:val="28"/>
          <w:lang w:val="en-IN"/>
        </w:rPr>
      </w:pPr>
      <w:r w:rsidRPr="00616D1C">
        <w:rPr>
          <w:color w:val="244061" w:themeColor="accent1" w:themeShade="80"/>
          <w:sz w:val="24"/>
          <w:szCs w:val="28"/>
          <w:lang w:val="en-IN"/>
        </w:rPr>
        <w:t xml:space="preserve">A </w:t>
      </w:r>
      <w:r w:rsidRPr="00616D1C">
        <w:rPr>
          <w:bCs/>
          <w:color w:val="244061" w:themeColor="accent1" w:themeShade="80"/>
          <w:sz w:val="24"/>
          <w:szCs w:val="28"/>
          <w:lang w:val="en-IN"/>
        </w:rPr>
        <w:t>Foreign Key</w:t>
      </w:r>
      <w:r w:rsidRPr="00616D1C">
        <w:rPr>
          <w:color w:val="244061" w:themeColor="accent1" w:themeShade="80"/>
          <w:sz w:val="24"/>
          <w:szCs w:val="28"/>
          <w:lang w:val="en-IN"/>
        </w:rPr>
        <w:t xml:space="preserve"> is a field (or combination of fields) in one table that refers to the primary key of another table. It is used to establish and enforce a relationship between two tables. The foreign key ensures </w:t>
      </w:r>
      <w:r w:rsidRPr="00616D1C">
        <w:rPr>
          <w:bCs/>
          <w:color w:val="244061" w:themeColor="accent1" w:themeShade="80"/>
          <w:sz w:val="24"/>
          <w:szCs w:val="28"/>
          <w:lang w:val="en-IN"/>
        </w:rPr>
        <w:t>referential integrity</w:t>
      </w:r>
      <w:r w:rsidRPr="00616D1C">
        <w:rPr>
          <w:color w:val="244061" w:themeColor="accent1" w:themeShade="80"/>
          <w:sz w:val="24"/>
          <w:szCs w:val="28"/>
          <w:lang w:val="en-IN"/>
        </w:rPr>
        <w:t xml:space="preserve"> by allowing only those values that exist in the referenced primary </w:t>
      </w:r>
      <w:proofErr w:type="gramStart"/>
      <w:r w:rsidRPr="00616D1C">
        <w:rPr>
          <w:color w:val="244061" w:themeColor="accent1" w:themeShade="80"/>
          <w:sz w:val="24"/>
          <w:szCs w:val="28"/>
          <w:lang w:val="en-IN"/>
        </w:rPr>
        <w:t>key,</w:t>
      </w:r>
      <w:proofErr w:type="gramEnd"/>
      <w:r w:rsidRPr="00616D1C">
        <w:rPr>
          <w:color w:val="244061" w:themeColor="accent1" w:themeShade="80"/>
          <w:sz w:val="24"/>
          <w:szCs w:val="28"/>
          <w:lang w:val="en-IN"/>
        </w:rPr>
        <w:t xml:space="preserve"> or NULL values (if allowed).</w:t>
      </w:r>
    </w:p>
    <w:p w:rsidR="00616D1C" w:rsidRPr="00616D1C" w:rsidRDefault="00616D1C" w:rsidP="00616D1C">
      <w:pPr>
        <w:rPr>
          <w:color w:val="244061" w:themeColor="accent1" w:themeShade="80"/>
          <w:sz w:val="24"/>
          <w:szCs w:val="28"/>
          <w:lang w:val="en-IN"/>
        </w:rPr>
      </w:pPr>
      <w:r w:rsidRPr="00616D1C">
        <w:rPr>
          <w:bCs/>
          <w:color w:val="244061" w:themeColor="accent1" w:themeShade="80"/>
          <w:sz w:val="24"/>
          <w:szCs w:val="28"/>
          <w:lang w:val="en-IN"/>
        </w:rPr>
        <w:t>Key Differences:</w:t>
      </w:r>
    </w:p>
    <w:p w:rsidR="00616D1C" w:rsidRPr="00616D1C" w:rsidRDefault="00616D1C" w:rsidP="00616D1C">
      <w:pPr>
        <w:numPr>
          <w:ilvl w:val="0"/>
          <w:numId w:val="11"/>
        </w:numPr>
        <w:rPr>
          <w:color w:val="244061" w:themeColor="accent1" w:themeShade="80"/>
          <w:sz w:val="24"/>
          <w:szCs w:val="28"/>
          <w:lang w:val="en-IN"/>
        </w:rPr>
      </w:pPr>
      <w:r w:rsidRPr="00616D1C">
        <w:rPr>
          <w:color w:val="244061" w:themeColor="accent1" w:themeShade="80"/>
          <w:sz w:val="24"/>
          <w:szCs w:val="28"/>
          <w:lang w:val="en-IN"/>
        </w:rPr>
        <w:t>The primary key uniquely identifies records within the same table, whereas the foreign key links records between two different tables.</w:t>
      </w:r>
    </w:p>
    <w:p w:rsidR="00616D1C" w:rsidRPr="00616D1C" w:rsidRDefault="00616D1C" w:rsidP="00616D1C">
      <w:pPr>
        <w:numPr>
          <w:ilvl w:val="0"/>
          <w:numId w:val="11"/>
        </w:numPr>
        <w:rPr>
          <w:color w:val="244061" w:themeColor="accent1" w:themeShade="80"/>
          <w:sz w:val="24"/>
          <w:szCs w:val="28"/>
          <w:lang w:val="en-IN"/>
        </w:rPr>
      </w:pPr>
      <w:r w:rsidRPr="00616D1C">
        <w:rPr>
          <w:color w:val="244061" w:themeColor="accent1" w:themeShade="80"/>
          <w:sz w:val="24"/>
          <w:szCs w:val="28"/>
          <w:lang w:val="en-IN"/>
        </w:rPr>
        <w:t>A table can have only one primary key, but it can have multiple foreign keys.</w:t>
      </w:r>
    </w:p>
    <w:p w:rsidR="00616D1C" w:rsidRPr="00616D1C" w:rsidRDefault="00616D1C" w:rsidP="00616D1C">
      <w:pPr>
        <w:numPr>
          <w:ilvl w:val="0"/>
          <w:numId w:val="11"/>
        </w:numPr>
        <w:rPr>
          <w:color w:val="244061" w:themeColor="accent1" w:themeShade="80"/>
          <w:sz w:val="24"/>
          <w:szCs w:val="28"/>
          <w:lang w:val="en-IN"/>
        </w:rPr>
      </w:pPr>
      <w:r w:rsidRPr="00616D1C">
        <w:rPr>
          <w:color w:val="244061" w:themeColor="accent1" w:themeShade="80"/>
          <w:sz w:val="24"/>
          <w:szCs w:val="28"/>
          <w:lang w:val="en-IN"/>
        </w:rPr>
        <w:t>Primary key values cannot be NULL or duplicate, while foreign key values can be duplicated and may be NULL (depending on constraints).</w:t>
      </w:r>
    </w:p>
    <w:p w:rsidR="00575489" w:rsidRPr="00616D1C" w:rsidRDefault="00616D1C" w:rsidP="00616D1C">
      <w:pPr>
        <w:numPr>
          <w:ilvl w:val="0"/>
          <w:numId w:val="11"/>
        </w:numPr>
        <w:rPr>
          <w:b/>
          <w:sz w:val="28"/>
          <w:szCs w:val="28"/>
        </w:rPr>
      </w:pPr>
      <w:r w:rsidRPr="00616D1C">
        <w:rPr>
          <w:color w:val="244061" w:themeColor="accent1" w:themeShade="80"/>
          <w:sz w:val="24"/>
          <w:szCs w:val="28"/>
          <w:lang w:val="en-IN"/>
        </w:rPr>
        <w:t>The primary key enforces uniqueness, while the foreign key enforces relationships between tables.</w:t>
      </w:r>
      <w:bookmarkStart w:id="0" w:name="_GoBack"/>
      <w:bookmarkEnd w:id="0"/>
    </w:p>
    <w:p w:rsidR="00575489" w:rsidRDefault="00E27432">
      <w:pPr>
        <w:rPr>
          <w:b/>
          <w:sz w:val="28"/>
          <w:szCs w:val="28"/>
        </w:rPr>
      </w:pPr>
      <w:r w:rsidRPr="00A21B77">
        <w:rPr>
          <w:b/>
          <w:sz w:val="28"/>
          <w:szCs w:val="28"/>
        </w:rPr>
        <w:t>Q10. What Are Constraints in SQL and Why Are They Used?</w:t>
      </w:r>
    </w:p>
    <w:p w:rsidR="00616D1C" w:rsidRDefault="00616D1C">
      <w:pPr>
        <w:rPr>
          <w:b/>
          <w:sz w:val="28"/>
          <w:szCs w:val="28"/>
          <w:u w:val="single"/>
        </w:rPr>
      </w:pPr>
      <w:proofErr w:type="spellStart"/>
      <w:proofErr w:type="gramStart"/>
      <w:r w:rsidRPr="00616D1C">
        <w:rPr>
          <w:b/>
          <w:sz w:val="28"/>
          <w:szCs w:val="28"/>
          <w:u w:val="single"/>
        </w:rPr>
        <w:t>Ans</w:t>
      </w:r>
      <w:proofErr w:type="spellEnd"/>
      <w:r w:rsidRPr="00616D1C">
        <w:rPr>
          <w:b/>
          <w:sz w:val="28"/>
          <w:szCs w:val="28"/>
          <w:u w:val="single"/>
        </w:rPr>
        <w:t xml:space="preserve"> :</w:t>
      </w:r>
      <w:proofErr w:type="gramEnd"/>
      <w:r w:rsidRPr="00616D1C">
        <w:rPr>
          <w:b/>
          <w:sz w:val="28"/>
          <w:szCs w:val="28"/>
          <w:u w:val="single"/>
        </w:rPr>
        <w:t>-</w:t>
      </w:r>
    </w:p>
    <w:p w:rsidR="00616D1C" w:rsidRDefault="00616D1C">
      <w:pPr>
        <w:rPr>
          <w:b/>
          <w:color w:val="244061" w:themeColor="accent1" w:themeShade="80"/>
          <w:sz w:val="24"/>
          <w:szCs w:val="28"/>
        </w:rPr>
      </w:pPr>
      <w:r w:rsidRPr="00616D1C">
        <w:rPr>
          <w:b/>
          <w:bCs/>
          <w:color w:val="244061" w:themeColor="accent1" w:themeShade="80"/>
          <w:sz w:val="24"/>
          <w:szCs w:val="28"/>
        </w:rPr>
        <w:t>Constraints</w:t>
      </w:r>
      <w:r w:rsidRPr="00616D1C">
        <w:rPr>
          <w:b/>
          <w:color w:val="244061" w:themeColor="accent1" w:themeShade="80"/>
          <w:sz w:val="24"/>
          <w:szCs w:val="28"/>
        </w:rPr>
        <w:t xml:space="preserve"> are rules applied to table columns in SQL to </w:t>
      </w:r>
      <w:r w:rsidRPr="00616D1C">
        <w:rPr>
          <w:b/>
          <w:bCs/>
          <w:color w:val="244061" w:themeColor="accent1" w:themeShade="80"/>
          <w:sz w:val="24"/>
          <w:szCs w:val="28"/>
        </w:rPr>
        <w:t>control the type and quality of data</w:t>
      </w:r>
      <w:r w:rsidRPr="00616D1C">
        <w:rPr>
          <w:b/>
          <w:color w:val="244061" w:themeColor="accent1" w:themeShade="80"/>
          <w:sz w:val="24"/>
          <w:szCs w:val="28"/>
        </w:rPr>
        <w:t xml:space="preserve"> that can be stored in a database. They help maintain </w:t>
      </w:r>
      <w:r w:rsidRPr="00616D1C">
        <w:rPr>
          <w:b/>
          <w:bCs/>
          <w:color w:val="244061" w:themeColor="accent1" w:themeShade="80"/>
          <w:sz w:val="24"/>
          <w:szCs w:val="28"/>
        </w:rPr>
        <w:t>data accuracy, consistency, and integrity</w:t>
      </w:r>
      <w:r w:rsidRPr="00616D1C">
        <w:rPr>
          <w:b/>
          <w:color w:val="244061" w:themeColor="accent1" w:themeShade="80"/>
          <w:sz w:val="24"/>
          <w:szCs w:val="28"/>
        </w:rPr>
        <w:t>.</w:t>
      </w:r>
    </w:p>
    <w:p w:rsidR="00616D1C" w:rsidRDefault="00616D1C">
      <w:pPr>
        <w:rPr>
          <w:b/>
          <w:color w:val="244061" w:themeColor="accent1" w:themeShade="80"/>
          <w:sz w:val="24"/>
          <w:szCs w:val="28"/>
        </w:rPr>
      </w:pPr>
    </w:p>
    <w:p w:rsidR="00616D1C" w:rsidRPr="00616D1C" w:rsidRDefault="00616D1C" w:rsidP="00616D1C">
      <w:pPr>
        <w:rPr>
          <w:b/>
          <w:color w:val="244061" w:themeColor="accent1" w:themeShade="80"/>
          <w:sz w:val="24"/>
          <w:szCs w:val="28"/>
          <w:lang w:val="en-IN"/>
        </w:rPr>
      </w:pPr>
      <w:r w:rsidRPr="00616D1C">
        <w:rPr>
          <w:b/>
          <w:color w:val="244061" w:themeColor="accent1" w:themeShade="80"/>
          <w:sz w:val="24"/>
          <w:szCs w:val="28"/>
          <w:lang w:val="en-IN"/>
        </w:rPr>
        <w:t>Constraints are used to:</w:t>
      </w:r>
    </w:p>
    <w:p w:rsidR="00616D1C" w:rsidRPr="00616D1C" w:rsidRDefault="00616D1C" w:rsidP="00616D1C">
      <w:pPr>
        <w:numPr>
          <w:ilvl w:val="0"/>
          <w:numId w:val="10"/>
        </w:numPr>
        <w:rPr>
          <w:b/>
          <w:color w:val="244061" w:themeColor="accent1" w:themeShade="80"/>
          <w:sz w:val="24"/>
          <w:szCs w:val="28"/>
          <w:lang w:val="en-IN"/>
        </w:rPr>
      </w:pPr>
      <w:r w:rsidRPr="00616D1C">
        <w:rPr>
          <w:b/>
          <w:color w:val="244061" w:themeColor="accent1" w:themeShade="80"/>
          <w:sz w:val="24"/>
          <w:szCs w:val="28"/>
          <w:lang w:val="en-IN"/>
        </w:rPr>
        <w:t xml:space="preserve">Prevent </w:t>
      </w:r>
      <w:r w:rsidRPr="00616D1C">
        <w:rPr>
          <w:b/>
          <w:bCs/>
          <w:color w:val="244061" w:themeColor="accent1" w:themeShade="80"/>
          <w:sz w:val="24"/>
          <w:szCs w:val="28"/>
          <w:lang w:val="en-IN"/>
        </w:rPr>
        <w:t>invalid data</w:t>
      </w:r>
      <w:r w:rsidRPr="00616D1C">
        <w:rPr>
          <w:b/>
          <w:color w:val="244061" w:themeColor="accent1" w:themeShade="80"/>
          <w:sz w:val="24"/>
          <w:szCs w:val="28"/>
          <w:lang w:val="en-IN"/>
        </w:rPr>
        <w:t xml:space="preserve"> from being inserted</w:t>
      </w:r>
    </w:p>
    <w:p w:rsidR="00616D1C" w:rsidRPr="00616D1C" w:rsidRDefault="00616D1C" w:rsidP="00616D1C">
      <w:pPr>
        <w:numPr>
          <w:ilvl w:val="0"/>
          <w:numId w:val="10"/>
        </w:numPr>
        <w:rPr>
          <w:b/>
          <w:color w:val="244061" w:themeColor="accent1" w:themeShade="80"/>
          <w:sz w:val="24"/>
          <w:szCs w:val="28"/>
          <w:lang w:val="en-IN"/>
        </w:rPr>
      </w:pPr>
      <w:r w:rsidRPr="00616D1C">
        <w:rPr>
          <w:b/>
          <w:color w:val="244061" w:themeColor="accent1" w:themeShade="80"/>
          <w:sz w:val="24"/>
          <w:szCs w:val="28"/>
          <w:lang w:val="en-IN"/>
        </w:rPr>
        <w:t xml:space="preserve">Maintain </w:t>
      </w:r>
      <w:r w:rsidRPr="00616D1C">
        <w:rPr>
          <w:b/>
          <w:bCs/>
          <w:color w:val="244061" w:themeColor="accent1" w:themeShade="80"/>
          <w:sz w:val="24"/>
          <w:szCs w:val="28"/>
          <w:lang w:val="en-IN"/>
        </w:rPr>
        <w:t>data integrity</w:t>
      </w:r>
    </w:p>
    <w:p w:rsidR="00616D1C" w:rsidRPr="00616D1C" w:rsidRDefault="00616D1C" w:rsidP="00616D1C">
      <w:pPr>
        <w:numPr>
          <w:ilvl w:val="0"/>
          <w:numId w:val="10"/>
        </w:numPr>
        <w:rPr>
          <w:b/>
          <w:color w:val="244061" w:themeColor="accent1" w:themeShade="80"/>
          <w:sz w:val="24"/>
          <w:szCs w:val="28"/>
          <w:lang w:val="en-IN"/>
        </w:rPr>
      </w:pPr>
      <w:r w:rsidRPr="00616D1C">
        <w:rPr>
          <w:b/>
          <w:color w:val="244061" w:themeColor="accent1" w:themeShade="80"/>
          <w:sz w:val="24"/>
          <w:szCs w:val="28"/>
          <w:lang w:val="en-IN"/>
        </w:rPr>
        <w:t xml:space="preserve">Enforce </w:t>
      </w:r>
      <w:r w:rsidRPr="00616D1C">
        <w:rPr>
          <w:b/>
          <w:bCs/>
          <w:color w:val="244061" w:themeColor="accent1" w:themeShade="80"/>
          <w:sz w:val="24"/>
          <w:szCs w:val="28"/>
          <w:lang w:val="en-IN"/>
        </w:rPr>
        <w:t>business rules</w:t>
      </w:r>
    </w:p>
    <w:p w:rsidR="00616D1C" w:rsidRPr="00616D1C" w:rsidRDefault="00616D1C" w:rsidP="00616D1C">
      <w:pPr>
        <w:numPr>
          <w:ilvl w:val="0"/>
          <w:numId w:val="10"/>
        </w:numPr>
        <w:rPr>
          <w:b/>
          <w:color w:val="244061" w:themeColor="accent1" w:themeShade="80"/>
          <w:sz w:val="24"/>
          <w:szCs w:val="28"/>
          <w:lang w:val="en-IN"/>
        </w:rPr>
      </w:pPr>
      <w:r w:rsidRPr="00616D1C">
        <w:rPr>
          <w:b/>
          <w:color w:val="244061" w:themeColor="accent1" w:themeShade="80"/>
          <w:sz w:val="24"/>
          <w:szCs w:val="28"/>
          <w:lang w:val="en-IN"/>
        </w:rPr>
        <w:lastRenderedPageBreak/>
        <w:t xml:space="preserve">Ensure </w:t>
      </w:r>
      <w:r w:rsidRPr="00616D1C">
        <w:rPr>
          <w:b/>
          <w:bCs/>
          <w:color w:val="244061" w:themeColor="accent1" w:themeShade="80"/>
          <w:sz w:val="24"/>
          <w:szCs w:val="28"/>
          <w:lang w:val="en-IN"/>
        </w:rPr>
        <w:t>relationships between tables</w:t>
      </w:r>
      <w:r w:rsidRPr="00616D1C">
        <w:rPr>
          <w:b/>
          <w:color w:val="244061" w:themeColor="accent1" w:themeShade="80"/>
          <w:sz w:val="24"/>
          <w:szCs w:val="28"/>
          <w:lang w:val="en-IN"/>
        </w:rPr>
        <w:t xml:space="preserve"> are valid</w:t>
      </w:r>
    </w:p>
    <w:p w:rsidR="00616D1C" w:rsidRPr="00616D1C" w:rsidRDefault="00616D1C" w:rsidP="00616D1C">
      <w:pPr>
        <w:numPr>
          <w:ilvl w:val="0"/>
          <w:numId w:val="10"/>
        </w:numPr>
        <w:rPr>
          <w:b/>
          <w:color w:val="244061" w:themeColor="accent1" w:themeShade="80"/>
          <w:sz w:val="24"/>
          <w:szCs w:val="28"/>
          <w:lang w:val="en-IN"/>
        </w:rPr>
      </w:pPr>
      <w:r w:rsidRPr="00616D1C">
        <w:rPr>
          <w:b/>
          <w:color w:val="244061" w:themeColor="accent1" w:themeShade="80"/>
          <w:sz w:val="24"/>
          <w:szCs w:val="28"/>
          <w:lang w:val="en-IN"/>
        </w:rPr>
        <w:t>Reduce errors at the database level</w:t>
      </w:r>
    </w:p>
    <w:p w:rsidR="00616D1C" w:rsidRPr="00616D1C" w:rsidRDefault="00616D1C">
      <w:pPr>
        <w:rPr>
          <w:b/>
          <w:color w:val="244061" w:themeColor="accent1" w:themeShade="80"/>
          <w:sz w:val="24"/>
          <w:szCs w:val="28"/>
        </w:rPr>
      </w:pPr>
    </w:p>
    <w:p w:rsidR="00575489" w:rsidRPr="00A21B77" w:rsidRDefault="00575489">
      <w:pPr>
        <w:rPr>
          <w:b/>
          <w:sz w:val="28"/>
          <w:szCs w:val="28"/>
        </w:rPr>
      </w:pPr>
    </w:p>
    <w:p w:rsidR="00575489" w:rsidRPr="00A21B77" w:rsidRDefault="00575489">
      <w:pPr>
        <w:rPr>
          <w:b/>
          <w:sz w:val="28"/>
          <w:szCs w:val="28"/>
        </w:rPr>
      </w:pPr>
    </w:p>
    <w:p w:rsidR="00575489" w:rsidRPr="00A21B77" w:rsidRDefault="00575489">
      <w:pPr>
        <w:rPr>
          <w:b/>
          <w:sz w:val="28"/>
          <w:szCs w:val="28"/>
        </w:rPr>
      </w:pPr>
    </w:p>
    <w:sectPr w:rsidR="00575489" w:rsidRPr="00A21B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4823E32"/>
    <w:multiLevelType w:val="multilevel"/>
    <w:tmpl w:val="A46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591190"/>
    <w:multiLevelType w:val="multilevel"/>
    <w:tmpl w:val="D78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5489"/>
    <w:rsid w:val="00616D1C"/>
    <w:rsid w:val="00825185"/>
    <w:rsid w:val="00A21B77"/>
    <w:rsid w:val="00AA1D8D"/>
    <w:rsid w:val="00B47730"/>
    <w:rsid w:val="00CB0664"/>
    <w:rsid w:val="00E274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21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B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21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B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801109">
      <w:bodyDiv w:val="1"/>
      <w:marLeft w:val="0"/>
      <w:marRight w:val="0"/>
      <w:marTop w:val="0"/>
      <w:marBottom w:val="0"/>
      <w:divBdr>
        <w:top w:val="none" w:sz="0" w:space="0" w:color="auto"/>
        <w:left w:val="none" w:sz="0" w:space="0" w:color="auto"/>
        <w:bottom w:val="none" w:sz="0" w:space="0" w:color="auto"/>
        <w:right w:val="none" w:sz="0" w:space="0" w:color="auto"/>
      </w:divBdr>
    </w:div>
    <w:div w:id="621763145">
      <w:bodyDiv w:val="1"/>
      <w:marLeft w:val="0"/>
      <w:marRight w:val="0"/>
      <w:marTop w:val="0"/>
      <w:marBottom w:val="0"/>
      <w:divBdr>
        <w:top w:val="none" w:sz="0" w:space="0" w:color="auto"/>
        <w:left w:val="none" w:sz="0" w:space="0" w:color="auto"/>
        <w:bottom w:val="none" w:sz="0" w:space="0" w:color="auto"/>
        <w:right w:val="none" w:sz="0" w:space="0" w:color="auto"/>
      </w:divBdr>
    </w:div>
    <w:div w:id="1342774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01764-5126-4C51-92BC-5F1733E07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3</cp:revision>
  <dcterms:created xsi:type="dcterms:W3CDTF">2026-01-15T18:05:00Z</dcterms:created>
  <dcterms:modified xsi:type="dcterms:W3CDTF">2026-01-21T15:35:00Z</dcterms:modified>
</cp:coreProperties>
</file>