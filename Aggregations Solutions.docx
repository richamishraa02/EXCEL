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9D2" w:rsidRPr="00B239FD" w:rsidRDefault="00B239FD">
      <w:pPr>
        <w:rPr>
          <w:b/>
          <w:sz w:val="24"/>
        </w:rPr>
      </w:pPr>
      <w:r w:rsidRPr="00B239FD">
        <w:rPr>
          <w:b/>
          <w:sz w:val="24"/>
        </w:rPr>
        <w:t>Aggregation in SQL</w:t>
      </w:r>
    </w:p>
    <w:p w:rsidR="004209D2" w:rsidRPr="00B239FD" w:rsidRDefault="004209D2">
      <w:pPr>
        <w:rPr>
          <w:b/>
          <w:sz w:val="24"/>
        </w:rPr>
      </w:pPr>
      <w:bookmarkStart w:id="0" w:name="_GoBack"/>
      <w:bookmarkEnd w:id="0"/>
    </w:p>
    <w:p w:rsidR="004209D2" w:rsidRPr="00B239FD" w:rsidRDefault="00B239FD">
      <w:pPr>
        <w:rPr>
          <w:b/>
          <w:color w:val="E36C0A" w:themeColor="accent6" w:themeShade="BF"/>
          <w:sz w:val="28"/>
        </w:rPr>
      </w:pPr>
      <w:r w:rsidRPr="00B239FD">
        <w:rPr>
          <w:b/>
          <w:color w:val="E36C0A" w:themeColor="accent6" w:themeShade="BF"/>
          <w:sz w:val="28"/>
        </w:rPr>
        <w:t xml:space="preserve">Use </w:t>
      </w:r>
      <w:proofErr w:type="gramStart"/>
      <w:r w:rsidRPr="00B239FD">
        <w:rPr>
          <w:b/>
          <w:color w:val="E36C0A" w:themeColor="accent6" w:themeShade="BF"/>
          <w:sz w:val="28"/>
        </w:rPr>
        <w:t>World  Database</w:t>
      </w:r>
      <w:proofErr w:type="gramEnd"/>
      <w:r w:rsidRPr="00B239FD">
        <w:rPr>
          <w:b/>
          <w:color w:val="E36C0A" w:themeColor="accent6" w:themeShade="BF"/>
          <w:sz w:val="28"/>
        </w:rPr>
        <w:t xml:space="preserve"> to solve the following questions </w:t>
      </w:r>
    </w:p>
    <w:p w:rsidR="004209D2" w:rsidRPr="00B239FD" w:rsidRDefault="00B239FD">
      <w:pPr>
        <w:rPr>
          <w:b/>
          <w:color w:val="E36C0A" w:themeColor="accent6" w:themeShade="BF"/>
          <w:sz w:val="28"/>
        </w:rPr>
      </w:pPr>
      <w:r w:rsidRPr="00B239FD">
        <w:rPr>
          <w:b/>
          <w:color w:val="E36C0A" w:themeColor="accent6" w:themeShade="BF"/>
          <w:sz w:val="28"/>
        </w:rPr>
        <w:t>(</w:t>
      </w:r>
      <w:proofErr w:type="gramStart"/>
      <w:r w:rsidRPr="00B239FD">
        <w:rPr>
          <w:b/>
          <w:color w:val="E36C0A" w:themeColor="accent6" w:themeShade="BF"/>
          <w:sz w:val="28"/>
        </w:rPr>
        <w:t>Hint :</w:t>
      </w:r>
      <w:proofErr w:type="gramEnd"/>
      <w:r w:rsidRPr="00B239FD">
        <w:rPr>
          <w:b/>
          <w:color w:val="E36C0A" w:themeColor="accent6" w:themeShade="BF"/>
          <w:sz w:val="28"/>
        </w:rPr>
        <w:t xml:space="preserve"> World Database is inbuilt in SQL Workbench so use code “use world;” to make use of the database)</w:t>
      </w:r>
    </w:p>
    <w:p w:rsidR="004209D2" w:rsidRPr="00B239FD" w:rsidRDefault="004209D2">
      <w:pPr>
        <w:rPr>
          <w:b/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1 :</w:t>
      </w:r>
      <w:proofErr w:type="gramEnd"/>
      <w:r w:rsidRPr="00B239FD">
        <w:rPr>
          <w:b/>
          <w:sz w:val="24"/>
        </w:rPr>
        <w:t xml:space="preserve"> Count how many cities are there in each country?</w:t>
      </w:r>
    </w:p>
    <w:p w:rsidR="00B239FD" w:rsidRPr="00B239FD" w:rsidRDefault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t xml:space="preserve">SELECT </w:t>
      </w:r>
      <w:proofErr w:type="spellStart"/>
      <w:r w:rsidRPr="00EB4803">
        <w:rPr>
          <w:sz w:val="24"/>
        </w:rPr>
        <w:t>c.Name</w:t>
      </w:r>
      <w:proofErr w:type="spellEnd"/>
      <w:r w:rsidRPr="00EB4803">
        <w:rPr>
          <w:sz w:val="24"/>
        </w:rPr>
        <w:t xml:space="preserve"> AS </w:t>
      </w:r>
      <w:proofErr w:type="spellStart"/>
      <w:r w:rsidRPr="00EB4803">
        <w:rPr>
          <w:sz w:val="24"/>
        </w:rPr>
        <w:t>CountryName</w:t>
      </w:r>
      <w:proofErr w:type="spellEnd"/>
      <w:r w:rsidRPr="00EB4803">
        <w:rPr>
          <w:sz w:val="24"/>
        </w:rPr>
        <w:t xml:space="preserve">, COUNT(ci.ID) AS </w:t>
      </w:r>
      <w:proofErr w:type="spellStart"/>
      <w:r w:rsidRPr="00EB4803">
        <w:rPr>
          <w:sz w:val="24"/>
        </w:rPr>
        <w:t>TotalCities</w:t>
      </w:r>
      <w:proofErr w:type="spellEnd"/>
      <w:r w:rsidRPr="00EB4803">
        <w:rPr>
          <w:sz w:val="24"/>
        </w:rPr>
        <w:t xml:space="preserve"> FROM country c JOIN city ci ON </w:t>
      </w:r>
      <w:proofErr w:type="spellStart"/>
      <w:r w:rsidRPr="00EB4803">
        <w:rPr>
          <w:sz w:val="24"/>
        </w:rPr>
        <w:t>c.Code</w:t>
      </w:r>
      <w:proofErr w:type="spellEnd"/>
      <w:r w:rsidRPr="00EB4803">
        <w:rPr>
          <w:sz w:val="24"/>
        </w:rPr>
        <w:t xml:space="preserve"> = </w:t>
      </w:r>
      <w:proofErr w:type="spellStart"/>
      <w:r w:rsidRPr="00EB4803">
        <w:rPr>
          <w:sz w:val="24"/>
        </w:rPr>
        <w:t>ci.CountryCode</w:t>
      </w:r>
      <w:proofErr w:type="spellEnd"/>
      <w:r w:rsidRPr="00EB4803">
        <w:rPr>
          <w:sz w:val="24"/>
        </w:rPr>
        <w:t xml:space="preserve"> GROUP BY </w:t>
      </w:r>
      <w:proofErr w:type="spellStart"/>
      <w:r w:rsidRPr="00EB4803">
        <w:rPr>
          <w:sz w:val="24"/>
        </w:rPr>
        <w:t>c.Name</w:t>
      </w:r>
      <w:proofErr w:type="spellEnd"/>
    </w:p>
    <w:p w:rsidR="00EB4803" w:rsidRDefault="00EB4803" w:rsidP="00EB4803">
      <w:pPr>
        <w:rPr>
          <w:sz w:val="24"/>
        </w:rPr>
      </w:pPr>
      <w:r w:rsidRPr="00EB4803">
        <w:rPr>
          <w:sz w:val="24"/>
        </w:rPr>
        <w:t xml:space="preserve">ORDER BY </w:t>
      </w:r>
      <w:proofErr w:type="spellStart"/>
      <w:r w:rsidRPr="00EB4803">
        <w:rPr>
          <w:sz w:val="24"/>
        </w:rPr>
        <w:t>TotalCities</w:t>
      </w:r>
      <w:proofErr w:type="spellEnd"/>
      <w:r w:rsidRPr="00EB4803">
        <w:rPr>
          <w:sz w:val="24"/>
        </w:rPr>
        <w:t xml:space="preserve"> DESC;</w:t>
      </w:r>
    </w:p>
    <w:p w:rsidR="00EB4803" w:rsidRPr="00EB4803" w:rsidRDefault="00EB4803" w:rsidP="00EB4803">
      <w:pPr>
        <w:rPr>
          <w:b/>
          <w:sz w:val="24"/>
          <w:u w:val="single"/>
        </w:rPr>
      </w:pPr>
      <w:r w:rsidRPr="00EB4803">
        <w:rPr>
          <w:b/>
          <w:sz w:val="24"/>
          <w:u w:val="single"/>
        </w:rPr>
        <w:t xml:space="preserve">Few results are </w:t>
      </w:r>
      <w:proofErr w:type="gramStart"/>
      <w:r w:rsidRPr="00EB4803">
        <w:rPr>
          <w:b/>
          <w:sz w:val="24"/>
          <w:u w:val="single"/>
        </w:rPr>
        <w:t>below :</w:t>
      </w:r>
      <w:proofErr w:type="gramEnd"/>
      <w:r w:rsidRPr="00EB4803">
        <w:rPr>
          <w:b/>
          <w:sz w:val="24"/>
          <w:u w:val="single"/>
        </w:rPr>
        <w:t xml:space="preserve"> </w:t>
      </w:r>
    </w:p>
    <w:p w:rsidR="00EB4803" w:rsidRDefault="00EB4803" w:rsidP="00EB4803">
      <w:pPr>
        <w:rPr>
          <w:sz w:val="24"/>
        </w:rPr>
      </w:pPr>
      <w:r w:rsidRPr="00EB4803">
        <w:rPr>
          <w:sz w:val="24"/>
        </w:rPr>
        <w:drawing>
          <wp:inline distT="0" distB="0" distL="0" distR="0" wp14:anchorId="394EF5DD" wp14:editId="253AEF6C">
            <wp:extent cx="1455420" cy="1872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8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</w:t>
      </w:r>
      <w:r w:rsidRPr="00EB4803">
        <w:rPr>
          <w:sz w:val="24"/>
        </w:rPr>
        <w:drawing>
          <wp:inline distT="0" distB="0" distL="0" distR="0" wp14:anchorId="46AFE69D" wp14:editId="652EEAAD">
            <wp:extent cx="1472601" cy="1912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272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drawing>
          <wp:inline distT="0" distB="0" distL="0" distR="0" wp14:anchorId="769256E8" wp14:editId="5D54539F">
            <wp:extent cx="1516380" cy="1891216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18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2 :</w:t>
      </w:r>
      <w:proofErr w:type="gramEnd"/>
      <w:r w:rsidRPr="00B239FD">
        <w:rPr>
          <w:b/>
          <w:sz w:val="24"/>
        </w:rPr>
        <w:t xml:space="preserve"> Display all continents having more than 30 countries.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lastRenderedPageBreak/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B239FD" w:rsidRDefault="00EB4803">
      <w:pPr>
        <w:rPr>
          <w:sz w:val="24"/>
        </w:rPr>
      </w:pPr>
      <w:r w:rsidRPr="00EB4803">
        <w:rPr>
          <w:sz w:val="24"/>
        </w:rPr>
        <w:t xml:space="preserve">SELECT Continent, </w:t>
      </w:r>
      <w:proofErr w:type="gramStart"/>
      <w:r w:rsidRPr="00EB4803">
        <w:rPr>
          <w:sz w:val="24"/>
        </w:rPr>
        <w:t>COUNT(</w:t>
      </w:r>
      <w:proofErr w:type="gramEnd"/>
      <w:r w:rsidRPr="00EB4803">
        <w:rPr>
          <w:sz w:val="24"/>
        </w:rPr>
        <w:t xml:space="preserve">*) AS </w:t>
      </w:r>
      <w:proofErr w:type="spellStart"/>
      <w:r w:rsidRPr="00EB4803">
        <w:rPr>
          <w:sz w:val="24"/>
        </w:rPr>
        <w:t>TotalCountries</w:t>
      </w:r>
      <w:proofErr w:type="spellEnd"/>
      <w:r w:rsidRPr="00EB4803">
        <w:rPr>
          <w:sz w:val="24"/>
        </w:rPr>
        <w:t xml:space="preserve"> FROM country GROUP BY Continent HAVING COUNT(*) &gt; 30;</w:t>
      </w:r>
    </w:p>
    <w:p w:rsidR="00EB4803" w:rsidRPr="00EB4803" w:rsidRDefault="00EB4803">
      <w:pPr>
        <w:rPr>
          <w:sz w:val="24"/>
        </w:rPr>
      </w:pPr>
      <w:r w:rsidRPr="00EB4803">
        <w:rPr>
          <w:sz w:val="24"/>
        </w:rPr>
        <w:drawing>
          <wp:inline distT="0" distB="0" distL="0" distR="0" wp14:anchorId="68C80A1F" wp14:editId="79B98EED">
            <wp:extent cx="4740051" cy="13793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D2" w:rsidRPr="00B239FD" w:rsidRDefault="004209D2">
      <w:pPr>
        <w:rPr>
          <w:b/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3 :</w:t>
      </w:r>
      <w:proofErr w:type="gramEnd"/>
      <w:r w:rsidRPr="00B239FD">
        <w:rPr>
          <w:b/>
          <w:sz w:val="24"/>
        </w:rPr>
        <w:t xml:space="preserve"> List regions whose total population exceeds 200 million.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B239FD" w:rsidRDefault="00EB4803">
      <w:pPr>
        <w:rPr>
          <w:sz w:val="24"/>
        </w:rPr>
      </w:pPr>
      <w:r w:rsidRPr="00EB4803">
        <w:rPr>
          <w:sz w:val="24"/>
        </w:rPr>
        <w:t xml:space="preserve">SELECT Region, </w:t>
      </w:r>
      <w:proofErr w:type="gramStart"/>
      <w:r w:rsidRPr="00EB4803">
        <w:rPr>
          <w:sz w:val="24"/>
        </w:rPr>
        <w:t>SUM(</w:t>
      </w:r>
      <w:proofErr w:type="gramEnd"/>
      <w:r w:rsidRPr="00EB4803">
        <w:rPr>
          <w:sz w:val="24"/>
        </w:rPr>
        <w:t xml:space="preserve">Population) AS </w:t>
      </w:r>
      <w:proofErr w:type="spellStart"/>
      <w:r w:rsidRPr="00EB4803">
        <w:rPr>
          <w:sz w:val="24"/>
        </w:rPr>
        <w:t>TotalPopulation</w:t>
      </w:r>
      <w:proofErr w:type="spellEnd"/>
      <w:r w:rsidRPr="00EB4803">
        <w:rPr>
          <w:sz w:val="24"/>
        </w:rPr>
        <w:t xml:space="preserve"> FROM country GROUP BY Region HAVING SUM(Population) &gt; 200000000;</w:t>
      </w:r>
    </w:p>
    <w:p w:rsidR="00EB4803" w:rsidRPr="00EB4803" w:rsidRDefault="00EB4803">
      <w:pPr>
        <w:rPr>
          <w:sz w:val="24"/>
        </w:rPr>
      </w:pPr>
      <w:r w:rsidRPr="00EB4803">
        <w:rPr>
          <w:sz w:val="24"/>
        </w:rPr>
        <w:drawing>
          <wp:inline distT="0" distB="0" distL="0" distR="0" wp14:anchorId="542BF66B" wp14:editId="5514C39D">
            <wp:extent cx="2606040" cy="1515469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5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D2" w:rsidRPr="00B239FD" w:rsidRDefault="004209D2">
      <w:pPr>
        <w:rPr>
          <w:b/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4 :</w:t>
      </w:r>
      <w:proofErr w:type="gramEnd"/>
      <w:r w:rsidRPr="00B239FD">
        <w:rPr>
          <w:b/>
          <w:sz w:val="24"/>
        </w:rPr>
        <w:t xml:space="preserve"> Find the top 5 continents by average GNP per country.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B239FD" w:rsidRDefault="00EB4803">
      <w:pPr>
        <w:rPr>
          <w:sz w:val="24"/>
        </w:rPr>
      </w:pPr>
      <w:r w:rsidRPr="00EB4803">
        <w:rPr>
          <w:sz w:val="24"/>
        </w:rPr>
        <w:t xml:space="preserve">SELECT Continent, </w:t>
      </w:r>
      <w:proofErr w:type="gramStart"/>
      <w:r w:rsidRPr="00EB4803">
        <w:rPr>
          <w:sz w:val="24"/>
        </w:rPr>
        <w:t>AVG(</w:t>
      </w:r>
      <w:proofErr w:type="gramEnd"/>
      <w:r w:rsidRPr="00EB4803">
        <w:rPr>
          <w:sz w:val="24"/>
        </w:rPr>
        <w:t xml:space="preserve">GNP) AS </w:t>
      </w:r>
      <w:proofErr w:type="spellStart"/>
      <w:r w:rsidRPr="00EB4803">
        <w:rPr>
          <w:sz w:val="24"/>
        </w:rPr>
        <w:t>AvgGNP</w:t>
      </w:r>
      <w:proofErr w:type="spellEnd"/>
      <w:r w:rsidRPr="00EB4803">
        <w:rPr>
          <w:sz w:val="24"/>
        </w:rPr>
        <w:t xml:space="preserve"> FROM country GROUP BY Continent ORDER BY </w:t>
      </w:r>
      <w:proofErr w:type="spellStart"/>
      <w:r w:rsidRPr="00EB4803">
        <w:rPr>
          <w:sz w:val="24"/>
        </w:rPr>
        <w:t>AvgGNP</w:t>
      </w:r>
      <w:proofErr w:type="spellEnd"/>
      <w:r w:rsidRPr="00EB4803">
        <w:rPr>
          <w:sz w:val="24"/>
        </w:rPr>
        <w:t xml:space="preserve"> DESC LIMIT 5;</w:t>
      </w:r>
    </w:p>
    <w:p w:rsidR="00EB4803" w:rsidRPr="00EB4803" w:rsidRDefault="00EB4803">
      <w:pPr>
        <w:rPr>
          <w:sz w:val="24"/>
        </w:rPr>
      </w:pPr>
      <w:r w:rsidRPr="00EB4803">
        <w:rPr>
          <w:sz w:val="24"/>
        </w:rPr>
        <w:lastRenderedPageBreak/>
        <w:drawing>
          <wp:inline distT="0" distB="0" distL="0" distR="0" wp14:anchorId="139431FD" wp14:editId="374E703B">
            <wp:extent cx="5372566" cy="22709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9FD" w:rsidRPr="00B239FD" w:rsidRDefault="00B239FD">
      <w:pPr>
        <w:rPr>
          <w:b/>
          <w:sz w:val="24"/>
        </w:rPr>
      </w:pPr>
    </w:p>
    <w:p w:rsidR="004209D2" w:rsidRPr="00B239FD" w:rsidRDefault="004209D2">
      <w:pPr>
        <w:rPr>
          <w:b/>
          <w:sz w:val="24"/>
        </w:rPr>
      </w:pPr>
    </w:p>
    <w:p w:rsidR="00EB4803" w:rsidRDefault="00EB4803">
      <w:pPr>
        <w:rPr>
          <w:b/>
          <w:sz w:val="24"/>
        </w:rPr>
      </w:pPr>
    </w:p>
    <w:p w:rsidR="00EB4803" w:rsidRDefault="00EB4803">
      <w:pPr>
        <w:rPr>
          <w:b/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5 :</w:t>
      </w:r>
      <w:proofErr w:type="gramEnd"/>
      <w:r w:rsidRPr="00B239FD">
        <w:rPr>
          <w:b/>
          <w:sz w:val="24"/>
        </w:rPr>
        <w:t xml:space="preserve"> Find the total number of official languages spoken in each continent.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t xml:space="preserve">SELECT </w:t>
      </w:r>
      <w:proofErr w:type="spellStart"/>
      <w:r w:rsidRPr="00EB4803">
        <w:rPr>
          <w:sz w:val="24"/>
        </w:rPr>
        <w:t>c.Continent</w:t>
      </w:r>
      <w:proofErr w:type="spellEnd"/>
      <w:r w:rsidRPr="00EB4803">
        <w:rPr>
          <w:sz w:val="24"/>
        </w:rPr>
        <w:t xml:space="preserve">, </w:t>
      </w:r>
      <w:proofErr w:type="gramStart"/>
      <w:r w:rsidRPr="00EB4803">
        <w:rPr>
          <w:sz w:val="24"/>
        </w:rPr>
        <w:t>COUNT(</w:t>
      </w:r>
      <w:proofErr w:type="gramEnd"/>
      <w:r w:rsidRPr="00EB4803">
        <w:rPr>
          <w:sz w:val="24"/>
        </w:rPr>
        <w:t xml:space="preserve">DISTINCT </w:t>
      </w:r>
      <w:proofErr w:type="spellStart"/>
      <w:r w:rsidRPr="00EB4803">
        <w:rPr>
          <w:sz w:val="24"/>
        </w:rPr>
        <w:t>cl.Language</w:t>
      </w:r>
      <w:proofErr w:type="spellEnd"/>
      <w:r w:rsidRPr="00EB4803">
        <w:rPr>
          <w:sz w:val="24"/>
        </w:rPr>
        <w:t xml:space="preserve">) AS </w:t>
      </w:r>
      <w:proofErr w:type="spellStart"/>
      <w:r w:rsidRPr="00EB4803">
        <w:rPr>
          <w:sz w:val="24"/>
        </w:rPr>
        <w:t>TotalOfficialLanguages</w:t>
      </w:r>
      <w:proofErr w:type="spellEnd"/>
      <w:r w:rsidRPr="00EB4803">
        <w:rPr>
          <w:sz w:val="24"/>
        </w:rPr>
        <w:t xml:space="preserve"> FROM country c JOIN </w:t>
      </w:r>
      <w:proofErr w:type="spellStart"/>
      <w:r w:rsidRPr="00EB4803">
        <w:rPr>
          <w:sz w:val="24"/>
        </w:rPr>
        <w:t>countrylanguage</w:t>
      </w:r>
      <w:proofErr w:type="spellEnd"/>
      <w:r w:rsidRPr="00EB4803">
        <w:rPr>
          <w:sz w:val="24"/>
        </w:rPr>
        <w:t xml:space="preserve"> cl </w:t>
      </w:r>
    </w:p>
    <w:p w:rsidR="00B239FD" w:rsidRDefault="00EB4803" w:rsidP="00EB4803">
      <w:pPr>
        <w:rPr>
          <w:sz w:val="24"/>
        </w:rPr>
      </w:pPr>
      <w:r w:rsidRPr="00EB4803">
        <w:rPr>
          <w:sz w:val="24"/>
        </w:rPr>
        <w:t xml:space="preserve">ON </w:t>
      </w:r>
      <w:proofErr w:type="spellStart"/>
      <w:r w:rsidRPr="00EB4803">
        <w:rPr>
          <w:sz w:val="24"/>
        </w:rPr>
        <w:t>c.Code</w:t>
      </w:r>
      <w:proofErr w:type="spellEnd"/>
      <w:r w:rsidRPr="00EB4803">
        <w:rPr>
          <w:sz w:val="24"/>
        </w:rPr>
        <w:t xml:space="preserve"> = </w:t>
      </w:r>
      <w:proofErr w:type="spellStart"/>
      <w:r w:rsidRPr="00EB4803">
        <w:rPr>
          <w:sz w:val="24"/>
        </w:rPr>
        <w:t>cl.CountryCode</w:t>
      </w:r>
      <w:proofErr w:type="spellEnd"/>
      <w:r w:rsidRPr="00EB4803">
        <w:rPr>
          <w:sz w:val="24"/>
        </w:rPr>
        <w:t xml:space="preserve"> WHERE </w:t>
      </w:r>
      <w:proofErr w:type="spellStart"/>
      <w:r w:rsidRPr="00EB4803">
        <w:rPr>
          <w:sz w:val="24"/>
        </w:rPr>
        <w:t>cl.IsOfficial</w:t>
      </w:r>
      <w:proofErr w:type="spellEnd"/>
      <w:r w:rsidRPr="00EB4803">
        <w:rPr>
          <w:sz w:val="24"/>
        </w:rPr>
        <w:t xml:space="preserve"> = 'T' GROUP BY </w:t>
      </w:r>
      <w:proofErr w:type="spellStart"/>
      <w:r w:rsidRPr="00EB4803">
        <w:rPr>
          <w:sz w:val="24"/>
        </w:rPr>
        <w:t>c.Continent</w:t>
      </w:r>
      <w:proofErr w:type="spellEnd"/>
      <w:r w:rsidRPr="00EB4803">
        <w:rPr>
          <w:sz w:val="24"/>
        </w:rPr>
        <w:t>;</w:t>
      </w:r>
    </w:p>
    <w:p w:rsidR="00EB4803" w:rsidRDefault="00EB4803" w:rsidP="00EB4803">
      <w:pPr>
        <w:rPr>
          <w:sz w:val="24"/>
        </w:rPr>
      </w:pP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drawing>
          <wp:inline distT="0" distB="0" distL="0" distR="0" wp14:anchorId="2887895D" wp14:editId="04EC9CD4">
            <wp:extent cx="3977985" cy="2034716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D2" w:rsidRPr="00B239FD" w:rsidRDefault="004209D2">
      <w:pPr>
        <w:rPr>
          <w:b/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lastRenderedPageBreak/>
        <w:t xml:space="preserve">Question </w:t>
      </w:r>
      <w:proofErr w:type="gramStart"/>
      <w:r w:rsidRPr="00B239FD">
        <w:rPr>
          <w:b/>
          <w:sz w:val="24"/>
        </w:rPr>
        <w:t>6 :</w:t>
      </w:r>
      <w:proofErr w:type="gramEnd"/>
      <w:r w:rsidRPr="00B239FD">
        <w:rPr>
          <w:b/>
          <w:sz w:val="24"/>
        </w:rPr>
        <w:t xml:space="preserve"> Find the maximum and minimum GNP for each continent.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B239FD" w:rsidRDefault="00EB4803">
      <w:pPr>
        <w:rPr>
          <w:sz w:val="24"/>
        </w:rPr>
      </w:pPr>
      <w:r w:rsidRPr="00EB4803">
        <w:rPr>
          <w:sz w:val="24"/>
        </w:rPr>
        <w:t xml:space="preserve">SELECT Continent, </w:t>
      </w:r>
      <w:proofErr w:type="gramStart"/>
      <w:r w:rsidRPr="00EB4803">
        <w:rPr>
          <w:sz w:val="24"/>
        </w:rPr>
        <w:t>MAX(</w:t>
      </w:r>
      <w:proofErr w:type="gramEnd"/>
      <w:r w:rsidRPr="00EB4803">
        <w:rPr>
          <w:sz w:val="24"/>
        </w:rPr>
        <w:t xml:space="preserve">GNP) AS </w:t>
      </w:r>
      <w:proofErr w:type="spellStart"/>
      <w:r w:rsidRPr="00EB4803">
        <w:rPr>
          <w:sz w:val="24"/>
        </w:rPr>
        <w:t>MaxGNP</w:t>
      </w:r>
      <w:proofErr w:type="spellEnd"/>
      <w:r w:rsidRPr="00EB4803">
        <w:rPr>
          <w:sz w:val="24"/>
        </w:rPr>
        <w:t xml:space="preserve">, MIN(GNP) AS </w:t>
      </w:r>
      <w:proofErr w:type="spellStart"/>
      <w:r w:rsidRPr="00EB4803">
        <w:rPr>
          <w:sz w:val="24"/>
        </w:rPr>
        <w:t>MinGNP</w:t>
      </w:r>
      <w:proofErr w:type="spellEnd"/>
      <w:r w:rsidRPr="00EB4803">
        <w:rPr>
          <w:sz w:val="24"/>
        </w:rPr>
        <w:t xml:space="preserve"> FROM country GROUP BY Continent;</w:t>
      </w:r>
    </w:p>
    <w:p w:rsidR="00EB4803" w:rsidRPr="00EB4803" w:rsidRDefault="00EB4803">
      <w:pPr>
        <w:rPr>
          <w:sz w:val="24"/>
        </w:rPr>
      </w:pPr>
      <w:r w:rsidRPr="00EB4803">
        <w:rPr>
          <w:sz w:val="24"/>
        </w:rPr>
        <w:drawing>
          <wp:inline distT="0" distB="0" distL="0" distR="0" wp14:anchorId="0677ECF6" wp14:editId="41CA5695">
            <wp:extent cx="3551228" cy="25148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D2" w:rsidRPr="00B239FD" w:rsidRDefault="004209D2">
      <w:pPr>
        <w:rPr>
          <w:b/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7 :</w:t>
      </w:r>
      <w:proofErr w:type="gramEnd"/>
      <w:r w:rsidRPr="00B239FD">
        <w:rPr>
          <w:b/>
          <w:sz w:val="24"/>
        </w:rPr>
        <w:t xml:space="preserve"> Find the country with the highest average city population.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t xml:space="preserve">SELECT </w:t>
      </w:r>
      <w:proofErr w:type="spellStart"/>
      <w:r w:rsidRPr="00EB4803">
        <w:rPr>
          <w:sz w:val="24"/>
        </w:rPr>
        <w:t>c.Name</w:t>
      </w:r>
      <w:proofErr w:type="spellEnd"/>
      <w:r w:rsidRPr="00EB4803">
        <w:rPr>
          <w:sz w:val="24"/>
        </w:rPr>
        <w:t xml:space="preserve"> AS </w:t>
      </w:r>
      <w:proofErr w:type="spellStart"/>
      <w:r w:rsidRPr="00EB4803">
        <w:rPr>
          <w:sz w:val="24"/>
        </w:rPr>
        <w:t>CountryName</w:t>
      </w:r>
      <w:proofErr w:type="spellEnd"/>
      <w:r w:rsidRPr="00EB4803">
        <w:rPr>
          <w:sz w:val="24"/>
        </w:rPr>
        <w:t xml:space="preserve">, </w:t>
      </w:r>
      <w:proofErr w:type="gramStart"/>
      <w:r w:rsidRPr="00EB4803">
        <w:rPr>
          <w:sz w:val="24"/>
        </w:rPr>
        <w:t>AVG(</w:t>
      </w:r>
      <w:proofErr w:type="spellStart"/>
      <w:proofErr w:type="gramEnd"/>
      <w:r w:rsidRPr="00EB4803">
        <w:rPr>
          <w:sz w:val="24"/>
        </w:rPr>
        <w:t>ci.Population</w:t>
      </w:r>
      <w:proofErr w:type="spellEnd"/>
      <w:r w:rsidRPr="00EB4803">
        <w:rPr>
          <w:sz w:val="24"/>
        </w:rPr>
        <w:t xml:space="preserve">) AS </w:t>
      </w:r>
      <w:proofErr w:type="spellStart"/>
      <w:r w:rsidRPr="00EB4803">
        <w:rPr>
          <w:sz w:val="24"/>
        </w:rPr>
        <w:t>AvgCityPopulation</w:t>
      </w:r>
      <w:proofErr w:type="spellEnd"/>
      <w:r w:rsidRPr="00EB4803">
        <w:rPr>
          <w:sz w:val="24"/>
        </w:rPr>
        <w:t xml:space="preserve"> FROM country c JOIN city ci </w:t>
      </w:r>
    </w:p>
    <w:p w:rsidR="00B239FD" w:rsidRDefault="00EB4803" w:rsidP="00EB4803">
      <w:pPr>
        <w:rPr>
          <w:sz w:val="24"/>
        </w:rPr>
      </w:pPr>
      <w:r w:rsidRPr="00EB4803">
        <w:rPr>
          <w:sz w:val="24"/>
        </w:rPr>
        <w:t xml:space="preserve">ON </w:t>
      </w:r>
      <w:proofErr w:type="spellStart"/>
      <w:r w:rsidRPr="00EB4803">
        <w:rPr>
          <w:sz w:val="24"/>
        </w:rPr>
        <w:t>c.Code</w:t>
      </w:r>
      <w:proofErr w:type="spellEnd"/>
      <w:r w:rsidRPr="00EB4803">
        <w:rPr>
          <w:sz w:val="24"/>
        </w:rPr>
        <w:t xml:space="preserve"> = </w:t>
      </w:r>
      <w:proofErr w:type="spellStart"/>
      <w:r w:rsidRPr="00EB4803">
        <w:rPr>
          <w:sz w:val="24"/>
        </w:rPr>
        <w:t>ci.CountryCode</w:t>
      </w:r>
      <w:proofErr w:type="spellEnd"/>
      <w:r w:rsidRPr="00EB4803">
        <w:rPr>
          <w:sz w:val="24"/>
        </w:rPr>
        <w:t xml:space="preserve"> GROUP BY </w:t>
      </w:r>
      <w:proofErr w:type="spellStart"/>
      <w:r w:rsidRPr="00EB4803">
        <w:rPr>
          <w:sz w:val="24"/>
        </w:rPr>
        <w:t>c.Name</w:t>
      </w:r>
      <w:proofErr w:type="spellEnd"/>
      <w:r w:rsidRPr="00EB4803">
        <w:rPr>
          <w:sz w:val="24"/>
        </w:rPr>
        <w:t xml:space="preserve"> ORDER BY </w:t>
      </w:r>
      <w:proofErr w:type="spellStart"/>
      <w:r w:rsidRPr="00EB4803">
        <w:rPr>
          <w:sz w:val="24"/>
        </w:rPr>
        <w:t>AvgCityPopulation</w:t>
      </w:r>
      <w:proofErr w:type="spellEnd"/>
      <w:r w:rsidRPr="00EB4803">
        <w:rPr>
          <w:sz w:val="24"/>
        </w:rPr>
        <w:t xml:space="preserve"> DESC LIMIT 1;</w:t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drawing>
          <wp:inline distT="0" distB="0" distL="0" distR="0" wp14:anchorId="2CD1B2D0" wp14:editId="4F34F321">
            <wp:extent cx="5258256" cy="1539373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D2" w:rsidRPr="00EB4803" w:rsidRDefault="004209D2">
      <w:pPr>
        <w:rPr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lastRenderedPageBreak/>
        <w:t xml:space="preserve">Question </w:t>
      </w:r>
      <w:proofErr w:type="gramStart"/>
      <w:r w:rsidRPr="00B239FD">
        <w:rPr>
          <w:b/>
          <w:sz w:val="24"/>
        </w:rPr>
        <w:t>8 :</w:t>
      </w:r>
      <w:proofErr w:type="gramEnd"/>
      <w:r w:rsidRPr="00B239FD">
        <w:rPr>
          <w:b/>
          <w:sz w:val="24"/>
        </w:rPr>
        <w:t xml:space="preserve"> List continents where the average city population is greater than 200,000.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t xml:space="preserve">SELECT </w:t>
      </w:r>
      <w:proofErr w:type="spellStart"/>
      <w:r w:rsidRPr="00EB4803">
        <w:rPr>
          <w:sz w:val="24"/>
        </w:rPr>
        <w:t>c.Continent</w:t>
      </w:r>
      <w:proofErr w:type="spellEnd"/>
      <w:r w:rsidRPr="00EB4803">
        <w:rPr>
          <w:sz w:val="24"/>
        </w:rPr>
        <w:t xml:space="preserve">, </w:t>
      </w:r>
      <w:proofErr w:type="gramStart"/>
      <w:r w:rsidRPr="00EB4803">
        <w:rPr>
          <w:sz w:val="24"/>
        </w:rPr>
        <w:t>AVG(</w:t>
      </w:r>
      <w:proofErr w:type="spellStart"/>
      <w:proofErr w:type="gramEnd"/>
      <w:r w:rsidRPr="00EB4803">
        <w:rPr>
          <w:sz w:val="24"/>
        </w:rPr>
        <w:t>ci.Population</w:t>
      </w:r>
      <w:proofErr w:type="spellEnd"/>
      <w:r w:rsidRPr="00EB4803">
        <w:rPr>
          <w:sz w:val="24"/>
        </w:rPr>
        <w:t xml:space="preserve">) AS </w:t>
      </w:r>
      <w:proofErr w:type="spellStart"/>
      <w:r w:rsidRPr="00EB4803">
        <w:rPr>
          <w:sz w:val="24"/>
        </w:rPr>
        <w:t>AvgCityPopulation</w:t>
      </w:r>
      <w:proofErr w:type="spellEnd"/>
      <w:r w:rsidRPr="00EB4803">
        <w:rPr>
          <w:sz w:val="24"/>
        </w:rPr>
        <w:t xml:space="preserve"> FROM country c JOIN city ci</w:t>
      </w:r>
    </w:p>
    <w:p w:rsidR="00B239FD" w:rsidRDefault="00EB4803" w:rsidP="00EB4803">
      <w:pPr>
        <w:rPr>
          <w:sz w:val="24"/>
        </w:rPr>
      </w:pPr>
      <w:r w:rsidRPr="00EB4803">
        <w:rPr>
          <w:sz w:val="24"/>
        </w:rPr>
        <w:t xml:space="preserve">ON </w:t>
      </w:r>
      <w:proofErr w:type="spellStart"/>
      <w:r w:rsidRPr="00EB4803">
        <w:rPr>
          <w:sz w:val="24"/>
        </w:rPr>
        <w:t>c.Code</w:t>
      </w:r>
      <w:proofErr w:type="spellEnd"/>
      <w:r w:rsidRPr="00EB4803">
        <w:rPr>
          <w:sz w:val="24"/>
        </w:rPr>
        <w:t xml:space="preserve"> = </w:t>
      </w:r>
      <w:proofErr w:type="spellStart"/>
      <w:r w:rsidRPr="00EB4803">
        <w:rPr>
          <w:sz w:val="24"/>
        </w:rPr>
        <w:t>ci.CountryCode</w:t>
      </w:r>
      <w:proofErr w:type="spellEnd"/>
      <w:r w:rsidRPr="00EB4803">
        <w:rPr>
          <w:sz w:val="24"/>
        </w:rPr>
        <w:t xml:space="preserve"> GROUP BY </w:t>
      </w:r>
      <w:proofErr w:type="spellStart"/>
      <w:r w:rsidRPr="00EB4803">
        <w:rPr>
          <w:sz w:val="24"/>
        </w:rPr>
        <w:t>c.Continent</w:t>
      </w:r>
      <w:proofErr w:type="spellEnd"/>
      <w:r w:rsidRPr="00EB4803">
        <w:rPr>
          <w:sz w:val="24"/>
        </w:rPr>
        <w:t xml:space="preserve"> HAVING </w:t>
      </w:r>
      <w:proofErr w:type="gramStart"/>
      <w:r w:rsidRPr="00EB4803">
        <w:rPr>
          <w:sz w:val="24"/>
        </w:rPr>
        <w:t>AVG(</w:t>
      </w:r>
      <w:proofErr w:type="spellStart"/>
      <w:proofErr w:type="gramEnd"/>
      <w:r w:rsidRPr="00EB4803">
        <w:rPr>
          <w:sz w:val="24"/>
        </w:rPr>
        <w:t>ci.Population</w:t>
      </w:r>
      <w:proofErr w:type="spellEnd"/>
      <w:r w:rsidRPr="00EB4803">
        <w:rPr>
          <w:sz w:val="24"/>
        </w:rPr>
        <w:t>) &gt; 200000;</w:t>
      </w:r>
    </w:p>
    <w:p w:rsidR="005F286B" w:rsidRPr="00EB4803" w:rsidRDefault="005F286B" w:rsidP="00EB4803">
      <w:pPr>
        <w:rPr>
          <w:sz w:val="24"/>
        </w:rPr>
      </w:pPr>
      <w:r w:rsidRPr="005F286B">
        <w:rPr>
          <w:sz w:val="24"/>
        </w:rPr>
        <w:drawing>
          <wp:inline distT="0" distB="0" distL="0" distR="0" wp14:anchorId="36148CB9" wp14:editId="4D676FF2">
            <wp:extent cx="2895600" cy="1789001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78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D2" w:rsidRPr="00B239FD" w:rsidRDefault="004209D2">
      <w:pPr>
        <w:rPr>
          <w:b/>
          <w:sz w:val="24"/>
        </w:rPr>
      </w:pPr>
    </w:p>
    <w:p w:rsidR="004209D2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9 :</w:t>
      </w:r>
      <w:proofErr w:type="gramEnd"/>
      <w:r w:rsidRPr="00B239FD">
        <w:rPr>
          <w:b/>
          <w:sz w:val="24"/>
        </w:rPr>
        <w:t xml:space="preserve"> Find the total population and average life expectancy for each continent, ordered by average life expectancy descending.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t xml:space="preserve">SELECT Continent, </w:t>
      </w:r>
      <w:proofErr w:type="gramStart"/>
      <w:r w:rsidRPr="00EB4803">
        <w:rPr>
          <w:sz w:val="24"/>
        </w:rPr>
        <w:t>SUM(</w:t>
      </w:r>
      <w:proofErr w:type="gramEnd"/>
      <w:r w:rsidRPr="00EB4803">
        <w:rPr>
          <w:sz w:val="24"/>
        </w:rPr>
        <w:t xml:space="preserve">Population) AS </w:t>
      </w:r>
      <w:proofErr w:type="spellStart"/>
      <w:r w:rsidRPr="00EB4803">
        <w:rPr>
          <w:sz w:val="24"/>
        </w:rPr>
        <w:t>TotalPopulation</w:t>
      </w:r>
      <w:proofErr w:type="spellEnd"/>
      <w:r w:rsidRPr="00EB4803">
        <w:rPr>
          <w:sz w:val="24"/>
        </w:rPr>
        <w:t>, AVG(</w:t>
      </w:r>
      <w:proofErr w:type="spellStart"/>
      <w:r w:rsidRPr="00EB4803">
        <w:rPr>
          <w:sz w:val="24"/>
        </w:rPr>
        <w:t>LifeExpectancy</w:t>
      </w:r>
      <w:proofErr w:type="spellEnd"/>
      <w:r w:rsidRPr="00EB4803">
        <w:rPr>
          <w:sz w:val="24"/>
        </w:rPr>
        <w:t xml:space="preserve">) AS </w:t>
      </w:r>
      <w:proofErr w:type="spellStart"/>
      <w:r w:rsidRPr="00EB4803">
        <w:rPr>
          <w:sz w:val="24"/>
        </w:rPr>
        <w:t>AvgLifeExpectancy</w:t>
      </w:r>
      <w:proofErr w:type="spellEnd"/>
      <w:r w:rsidRPr="00EB4803">
        <w:rPr>
          <w:sz w:val="24"/>
        </w:rPr>
        <w:t xml:space="preserve"> FROM country GROUP BY Continent</w:t>
      </w:r>
    </w:p>
    <w:p w:rsidR="00B239FD" w:rsidRPr="00EB4803" w:rsidRDefault="00EB4803" w:rsidP="00EB4803">
      <w:pPr>
        <w:rPr>
          <w:sz w:val="24"/>
        </w:rPr>
      </w:pPr>
      <w:r w:rsidRPr="00EB4803">
        <w:rPr>
          <w:sz w:val="24"/>
        </w:rPr>
        <w:t xml:space="preserve">ORDER BY </w:t>
      </w:r>
      <w:proofErr w:type="spellStart"/>
      <w:r w:rsidRPr="00EB4803">
        <w:rPr>
          <w:sz w:val="24"/>
        </w:rPr>
        <w:t>AvgLifeExpectancy</w:t>
      </w:r>
      <w:proofErr w:type="spellEnd"/>
      <w:r w:rsidRPr="00EB4803">
        <w:rPr>
          <w:sz w:val="24"/>
        </w:rPr>
        <w:t xml:space="preserve"> DESC;</w:t>
      </w:r>
    </w:p>
    <w:p w:rsidR="004209D2" w:rsidRDefault="005F286B">
      <w:pPr>
        <w:rPr>
          <w:b/>
          <w:sz w:val="24"/>
        </w:rPr>
      </w:pPr>
      <w:r w:rsidRPr="005F286B">
        <w:rPr>
          <w:b/>
          <w:sz w:val="24"/>
        </w:rPr>
        <w:drawing>
          <wp:inline distT="0" distB="0" distL="0" distR="0" wp14:anchorId="467DE3EC" wp14:editId="669DB5FD">
            <wp:extent cx="3345180" cy="1701428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170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9FD" w:rsidRDefault="00B239FD">
      <w:pPr>
        <w:rPr>
          <w:b/>
          <w:sz w:val="24"/>
        </w:rPr>
      </w:pPr>
    </w:p>
    <w:p w:rsidR="00B239FD" w:rsidRPr="00B239FD" w:rsidRDefault="00B239FD">
      <w:pPr>
        <w:rPr>
          <w:b/>
          <w:sz w:val="24"/>
        </w:rPr>
      </w:pPr>
    </w:p>
    <w:p w:rsidR="004209D2" w:rsidRPr="00B239FD" w:rsidRDefault="00B239FD">
      <w:pPr>
        <w:rPr>
          <w:b/>
          <w:sz w:val="24"/>
        </w:rPr>
      </w:pPr>
      <w:r w:rsidRPr="00B239FD">
        <w:rPr>
          <w:b/>
          <w:sz w:val="24"/>
        </w:rPr>
        <w:t xml:space="preserve">Question </w:t>
      </w:r>
      <w:proofErr w:type="gramStart"/>
      <w:r w:rsidRPr="00B239FD">
        <w:rPr>
          <w:b/>
          <w:sz w:val="24"/>
        </w:rPr>
        <w:t>10 :</w:t>
      </w:r>
      <w:proofErr w:type="gramEnd"/>
      <w:r w:rsidRPr="00B239FD">
        <w:rPr>
          <w:b/>
          <w:sz w:val="24"/>
        </w:rPr>
        <w:t xml:space="preserve"> Find the top 3 continents with the highest average life expectancy, but only include those where the total population is over 200 million.</w:t>
      </w:r>
    </w:p>
    <w:p w:rsidR="00B239FD" w:rsidRPr="00B239FD" w:rsidRDefault="00B239FD" w:rsidP="00B239FD">
      <w:pPr>
        <w:rPr>
          <w:b/>
          <w:color w:val="FF0000"/>
          <w:sz w:val="24"/>
        </w:rPr>
      </w:pPr>
      <w:proofErr w:type="gramStart"/>
      <w:r w:rsidRPr="00B239FD">
        <w:rPr>
          <w:b/>
          <w:color w:val="FF0000"/>
          <w:sz w:val="24"/>
        </w:rPr>
        <w:t>Solution :</w:t>
      </w:r>
      <w:proofErr w:type="gramEnd"/>
      <w:r w:rsidRPr="00B239FD">
        <w:rPr>
          <w:b/>
          <w:color w:val="FF0000"/>
          <w:sz w:val="24"/>
        </w:rPr>
        <w:t>-</w:t>
      </w:r>
    </w:p>
    <w:p w:rsidR="00EB4803" w:rsidRPr="00EB4803" w:rsidRDefault="00EB4803" w:rsidP="00EB4803">
      <w:pPr>
        <w:rPr>
          <w:sz w:val="24"/>
        </w:rPr>
      </w:pPr>
      <w:r w:rsidRPr="00EB4803">
        <w:rPr>
          <w:sz w:val="24"/>
        </w:rPr>
        <w:t xml:space="preserve">SELECT Continent, </w:t>
      </w:r>
      <w:proofErr w:type="gramStart"/>
      <w:r w:rsidRPr="00EB4803">
        <w:rPr>
          <w:sz w:val="24"/>
        </w:rPr>
        <w:t>AVG(</w:t>
      </w:r>
      <w:proofErr w:type="spellStart"/>
      <w:proofErr w:type="gramEnd"/>
      <w:r w:rsidRPr="00EB4803">
        <w:rPr>
          <w:sz w:val="24"/>
        </w:rPr>
        <w:t>LifeExpectancy</w:t>
      </w:r>
      <w:proofErr w:type="spellEnd"/>
      <w:r w:rsidRPr="00EB4803">
        <w:rPr>
          <w:sz w:val="24"/>
        </w:rPr>
        <w:t xml:space="preserve">) AS </w:t>
      </w:r>
      <w:proofErr w:type="spellStart"/>
      <w:r w:rsidRPr="00EB4803">
        <w:rPr>
          <w:sz w:val="24"/>
        </w:rPr>
        <w:t>AvgLifeExpectancy</w:t>
      </w:r>
      <w:proofErr w:type="spellEnd"/>
      <w:r w:rsidRPr="00EB4803">
        <w:rPr>
          <w:sz w:val="24"/>
        </w:rPr>
        <w:t xml:space="preserve">, SUM(Population) AS </w:t>
      </w:r>
      <w:proofErr w:type="spellStart"/>
      <w:r w:rsidRPr="00EB4803">
        <w:rPr>
          <w:sz w:val="24"/>
        </w:rPr>
        <w:t>TotalPopulation</w:t>
      </w:r>
      <w:proofErr w:type="spellEnd"/>
      <w:r w:rsidRPr="00EB4803">
        <w:rPr>
          <w:sz w:val="24"/>
        </w:rPr>
        <w:t xml:space="preserve"> FROM country GROUP BY Continent</w:t>
      </w:r>
    </w:p>
    <w:p w:rsidR="00B239FD" w:rsidRDefault="00EB4803" w:rsidP="00EB4803">
      <w:pPr>
        <w:rPr>
          <w:sz w:val="24"/>
        </w:rPr>
      </w:pPr>
      <w:r w:rsidRPr="00EB4803">
        <w:rPr>
          <w:sz w:val="24"/>
        </w:rPr>
        <w:t xml:space="preserve">HAVING </w:t>
      </w:r>
      <w:proofErr w:type="gramStart"/>
      <w:r w:rsidRPr="00EB4803">
        <w:rPr>
          <w:sz w:val="24"/>
        </w:rPr>
        <w:t>SUM(</w:t>
      </w:r>
      <w:proofErr w:type="gramEnd"/>
      <w:r w:rsidRPr="00EB4803">
        <w:rPr>
          <w:sz w:val="24"/>
        </w:rPr>
        <w:t xml:space="preserve">Population) &gt; 200000000 ORDER BY </w:t>
      </w:r>
      <w:proofErr w:type="spellStart"/>
      <w:r w:rsidRPr="00EB4803">
        <w:rPr>
          <w:sz w:val="24"/>
        </w:rPr>
        <w:t>AvgLifeExpectancy</w:t>
      </w:r>
      <w:proofErr w:type="spellEnd"/>
      <w:r w:rsidRPr="00EB4803">
        <w:rPr>
          <w:sz w:val="24"/>
        </w:rPr>
        <w:t xml:space="preserve"> DESC LIMIT 3;</w:t>
      </w:r>
    </w:p>
    <w:p w:rsidR="005F286B" w:rsidRPr="00EB4803" w:rsidRDefault="005F286B" w:rsidP="00EB4803">
      <w:pPr>
        <w:rPr>
          <w:sz w:val="24"/>
        </w:rPr>
      </w:pPr>
      <w:r w:rsidRPr="005F286B">
        <w:rPr>
          <w:sz w:val="24"/>
        </w:rPr>
        <w:drawing>
          <wp:inline distT="0" distB="0" distL="0" distR="0" wp14:anchorId="3E75D3E5" wp14:editId="6C8974DB">
            <wp:extent cx="4709568" cy="150127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86B" w:rsidRPr="00EB48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9D2"/>
    <w:rsid w:val="005F286B"/>
    <w:rsid w:val="00AA1D8D"/>
    <w:rsid w:val="00B239FD"/>
    <w:rsid w:val="00B47730"/>
    <w:rsid w:val="00CB0664"/>
    <w:rsid w:val="00EB48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B4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B4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1FCB41-41EB-48C7-81E2-FFBCF59A2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2026-02-03T13:29:00Z</dcterms:modified>
  <cp:category/>
</cp:coreProperties>
</file>