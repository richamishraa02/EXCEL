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A9C" w:rsidRPr="00500D12" w:rsidRDefault="008269AD">
      <w:pPr>
        <w:rPr>
          <w:b/>
          <w:sz w:val="28"/>
          <w:u w:val="single"/>
        </w:rPr>
      </w:pPr>
      <w:r w:rsidRPr="00500D12">
        <w:rPr>
          <w:b/>
          <w:sz w:val="28"/>
          <w:u w:val="single"/>
        </w:rPr>
        <w:t>SQL Functions</w:t>
      </w:r>
    </w:p>
    <w:p w:rsidR="00F67A9C" w:rsidRPr="008269AD" w:rsidRDefault="008269AD">
      <w:pPr>
        <w:rPr>
          <w:b/>
          <w:sz w:val="24"/>
        </w:rPr>
      </w:pPr>
      <w:proofErr w:type="gramStart"/>
      <w:r w:rsidRPr="008269AD">
        <w:rPr>
          <w:b/>
          <w:sz w:val="24"/>
        </w:rPr>
        <w:t>Note :</w:t>
      </w:r>
      <w:proofErr w:type="gramEnd"/>
      <w:r w:rsidRPr="008269AD">
        <w:rPr>
          <w:b/>
          <w:sz w:val="24"/>
        </w:rPr>
        <w:t xml:space="preserve"> Create a table in MySQL Workbench using the following code :</w:t>
      </w: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>SQL Code to Create the Table</w:t>
      </w:r>
    </w:p>
    <w:p w:rsidR="00F67A9C" w:rsidRPr="008269AD" w:rsidRDefault="00500D12">
      <w:pPr>
        <w:rPr>
          <w:b/>
          <w:sz w:val="24"/>
        </w:rPr>
      </w:pPr>
      <w:r w:rsidRPr="00500D12">
        <w:rPr>
          <w:b/>
          <w:sz w:val="24"/>
        </w:rPr>
        <w:drawing>
          <wp:inline distT="0" distB="0" distL="0" distR="0" wp14:anchorId="340A14AE" wp14:editId="74C1776A">
            <wp:extent cx="4130398" cy="1790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>Insert the Data</w:t>
      </w:r>
    </w:p>
    <w:p w:rsidR="00F67A9C" w:rsidRPr="008269AD" w:rsidRDefault="00500D12">
      <w:pPr>
        <w:rPr>
          <w:b/>
          <w:sz w:val="24"/>
        </w:rPr>
      </w:pPr>
      <w:r w:rsidRPr="00500D12">
        <w:rPr>
          <w:b/>
          <w:sz w:val="24"/>
        </w:rPr>
        <w:drawing>
          <wp:inline distT="0" distB="0" distL="0" distR="0" wp14:anchorId="582D66BB" wp14:editId="63A91B41">
            <wp:extent cx="3576570" cy="48844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861" cy="488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A9C" w:rsidRPr="00942583" w:rsidRDefault="008269AD">
      <w:pPr>
        <w:rPr>
          <w:b/>
          <w:sz w:val="28"/>
          <w:u w:val="single"/>
        </w:rPr>
      </w:pPr>
      <w:r w:rsidRPr="00942583">
        <w:rPr>
          <w:b/>
          <w:sz w:val="28"/>
          <w:u w:val="single"/>
        </w:rPr>
        <w:lastRenderedPageBreak/>
        <w:t>Assignment Questions</w:t>
      </w: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1 :</w:t>
      </w:r>
      <w:proofErr w:type="gramEnd"/>
      <w:r w:rsidRPr="008269AD">
        <w:rPr>
          <w:b/>
          <w:sz w:val="24"/>
        </w:rPr>
        <w:t xml:space="preserve"> Create a ranking of students based on score (highest first).</w:t>
      </w:r>
    </w:p>
    <w:p w:rsidR="00F67A9C" w:rsidRDefault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>SELECT name, score,</w:t>
      </w:r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proofErr w:type="gramStart"/>
      <w:r w:rsidRPr="00942583">
        <w:rPr>
          <w:color w:val="403152" w:themeColor="accent4" w:themeShade="80"/>
          <w:sz w:val="24"/>
        </w:rPr>
        <w:t>RANK(</w:t>
      </w:r>
      <w:proofErr w:type="gramEnd"/>
      <w:r w:rsidRPr="00942583">
        <w:rPr>
          <w:color w:val="403152" w:themeColor="accent4" w:themeShade="80"/>
          <w:sz w:val="24"/>
        </w:rPr>
        <w:t xml:space="preserve">) OVER (ORDER BY score DESC) AS </w:t>
      </w:r>
      <w:proofErr w:type="spellStart"/>
      <w:r w:rsidRPr="00942583">
        <w:rPr>
          <w:color w:val="403152" w:themeColor="accent4" w:themeShade="80"/>
          <w:sz w:val="24"/>
        </w:rPr>
        <w:t>score_rank</w:t>
      </w:r>
      <w:proofErr w:type="spellEnd"/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 xml:space="preserve">FROM </w:t>
      </w:r>
      <w:proofErr w:type="spellStart"/>
      <w:r w:rsidRPr="00942583">
        <w:rPr>
          <w:color w:val="403152" w:themeColor="accent4" w:themeShade="80"/>
          <w:sz w:val="24"/>
        </w:rPr>
        <w:t>Student_Performance</w:t>
      </w:r>
      <w:proofErr w:type="spellEnd"/>
      <w:r w:rsidRPr="00942583">
        <w:rPr>
          <w:color w:val="403152" w:themeColor="accent4" w:themeShade="80"/>
          <w:sz w:val="24"/>
        </w:rPr>
        <w:t>;</w:t>
      </w:r>
      <w:bookmarkStart w:id="0" w:name="_GoBack"/>
      <w:bookmarkEnd w:id="0"/>
    </w:p>
    <w:p w:rsidR="00F67A9C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2 :</w:t>
      </w:r>
      <w:proofErr w:type="gramEnd"/>
      <w:r w:rsidRPr="008269AD">
        <w:rPr>
          <w:b/>
          <w:sz w:val="24"/>
        </w:rPr>
        <w:t xml:space="preserve"> Show each student's score and the previous student’s score (based on score order).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>SELECT name, score,</w:t>
      </w:r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proofErr w:type="gramStart"/>
      <w:r w:rsidRPr="00942583">
        <w:rPr>
          <w:color w:val="403152" w:themeColor="accent4" w:themeShade="80"/>
          <w:sz w:val="24"/>
        </w:rPr>
        <w:t>LAG(</w:t>
      </w:r>
      <w:proofErr w:type="gramEnd"/>
      <w:r w:rsidRPr="00942583">
        <w:rPr>
          <w:color w:val="403152" w:themeColor="accent4" w:themeShade="80"/>
          <w:sz w:val="24"/>
        </w:rPr>
        <w:t xml:space="preserve">score, 1) OVER (ORDER BY score DESC) AS </w:t>
      </w:r>
      <w:proofErr w:type="spellStart"/>
      <w:r w:rsidRPr="00942583">
        <w:rPr>
          <w:color w:val="403152" w:themeColor="accent4" w:themeShade="80"/>
          <w:sz w:val="24"/>
        </w:rPr>
        <w:t>previous_score</w:t>
      </w:r>
      <w:proofErr w:type="spellEnd"/>
    </w:p>
    <w:p w:rsidR="008269AD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 xml:space="preserve">FROM </w:t>
      </w:r>
      <w:proofErr w:type="spellStart"/>
      <w:r w:rsidRPr="00942583">
        <w:rPr>
          <w:color w:val="403152" w:themeColor="accent4" w:themeShade="80"/>
          <w:sz w:val="24"/>
        </w:rPr>
        <w:t>Student_Performance</w:t>
      </w:r>
      <w:proofErr w:type="spellEnd"/>
      <w:r w:rsidRPr="00942583">
        <w:rPr>
          <w:color w:val="403152" w:themeColor="accent4" w:themeShade="80"/>
          <w:sz w:val="24"/>
        </w:rPr>
        <w:t>;</w:t>
      </w:r>
    </w:p>
    <w:p w:rsidR="00F67A9C" w:rsidRPr="008269AD" w:rsidRDefault="00F67A9C">
      <w:pPr>
        <w:rPr>
          <w:b/>
          <w:sz w:val="24"/>
        </w:rPr>
      </w:pPr>
    </w:p>
    <w:p w:rsidR="00F67A9C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3 :</w:t>
      </w:r>
      <w:proofErr w:type="gramEnd"/>
      <w:r w:rsidRPr="008269AD">
        <w:rPr>
          <w:b/>
          <w:sz w:val="24"/>
        </w:rPr>
        <w:t xml:space="preserve"> Convert all student names to uppercase and extract the month name from </w:t>
      </w:r>
      <w:proofErr w:type="spellStart"/>
      <w:r w:rsidRPr="008269AD">
        <w:rPr>
          <w:b/>
          <w:sz w:val="24"/>
        </w:rPr>
        <w:t>join_date</w:t>
      </w:r>
      <w:proofErr w:type="spellEnd"/>
      <w:r w:rsidRPr="008269AD">
        <w:rPr>
          <w:b/>
          <w:sz w:val="24"/>
        </w:rPr>
        <w:t>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942583" w:rsidRPr="00942583" w:rsidRDefault="00942583" w:rsidP="00942583">
      <w:pPr>
        <w:rPr>
          <w:sz w:val="24"/>
        </w:rPr>
      </w:pPr>
      <w:r w:rsidRPr="00942583">
        <w:rPr>
          <w:sz w:val="24"/>
        </w:rPr>
        <w:t xml:space="preserve">SELECT </w:t>
      </w:r>
      <w:proofErr w:type="gramStart"/>
      <w:r w:rsidRPr="00942583">
        <w:rPr>
          <w:sz w:val="24"/>
        </w:rPr>
        <w:t>UPPER(</w:t>
      </w:r>
      <w:proofErr w:type="gramEnd"/>
      <w:r w:rsidRPr="00942583">
        <w:rPr>
          <w:sz w:val="24"/>
        </w:rPr>
        <w:t xml:space="preserve">name) AS </w:t>
      </w:r>
      <w:proofErr w:type="spellStart"/>
      <w:r w:rsidRPr="00942583">
        <w:rPr>
          <w:sz w:val="24"/>
        </w:rPr>
        <w:t>name_upper</w:t>
      </w:r>
      <w:proofErr w:type="spellEnd"/>
      <w:r w:rsidRPr="00942583">
        <w:rPr>
          <w:sz w:val="24"/>
        </w:rPr>
        <w:t>,</w:t>
      </w:r>
    </w:p>
    <w:p w:rsidR="00942583" w:rsidRPr="00942583" w:rsidRDefault="00942583" w:rsidP="00942583">
      <w:pPr>
        <w:rPr>
          <w:sz w:val="24"/>
        </w:rPr>
      </w:pPr>
      <w:proofErr w:type="gramStart"/>
      <w:r w:rsidRPr="00942583">
        <w:rPr>
          <w:sz w:val="24"/>
        </w:rPr>
        <w:t>MONTHNAME(</w:t>
      </w:r>
      <w:proofErr w:type="spellStart"/>
      <w:proofErr w:type="gramEnd"/>
      <w:r w:rsidRPr="00942583">
        <w:rPr>
          <w:sz w:val="24"/>
        </w:rPr>
        <w:t>join_date</w:t>
      </w:r>
      <w:proofErr w:type="spellEnd"/>
      <w:r w:rsidRPr="00942583">
        <w:rPr>
          <w:sz w:val="24"/>
        </w:rPr>
        <w:t xml:space="preserve">) AS </w:t>
      </w:r>
      <w:proofErr w:type="spellStart"/>
      <w:r w:rsidRPr="00942583">
        <w:rPr>
          <w:sz w:val="24"/>
        </w:rPr>
        <w:t>join_month</w:t>
      </w:r>
      <w:proofErr w:type="spellEnd"/>
    </w:p>
    <w:p w:rsidR="008269AD" w:rsidRPr="00942583" w:rsidRDefault="00942583" w:rsidP="00942583">
      <w:pPr>
        <w:rPr>
          <w:sz w:val="24"/>
        </w:rPr>
      </w:pPr>
      <w:r w:rsidRPr="00942583">
        <w:rPr>
          <w:sz w:val="24"/>
        </w:rPr>
        <w:t xml:space="preserve">FROM </w:t>
      </w:r>
      <w:proofErr w:type="spellStart"/>
      <w:r w:rsidRPr="00942583">
        <w:rPr>
          <w:sz w:val="24"/>
        </w:rPr>
        <w:t>Student_Performance</w:t>
      </w:r>
      <w:proofErr w:type="spellEnd"/>
      <w:r w:rsidRPr="00942583">
        <w:rPr>
          <w:sz w:val="24"/>
        </w:rPr>
        <w:t>;</w:t>
      </w:r>
    </w:p>
    <w:p w:rsidR="00F67A9C" w:rsidRPr="008269AD" w:rsidRDefault="00F67A9C">
      <w:pPr>
        <w:rPr>
          <w:b/>
          <w:sz w:val="24"/>
        </w:rPr>
      </w:pPr>
    </w:p>
    <w:p w:rsidR="00F67A9C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4 :</w:t>
      </w:r>
      <w:proofErr w:type="gramEnd"/>
      <w:r w:rsidRPr="008269AD">
        <w:rPr>
          <w:b/>
          <w:sz w:val="24"/>
        </w:rPr>
        <w:t xml:space="preserve"> Show each student's name and the next student’s attendance (ordered by attendance).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>SELECT name, attendance,</w:t>
      </w:r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proofErr w:type="gramStart"/>
      <w:r w:rsidRPr="00942583">
        <w:rPr>
          <w:color w:val="403152" w:themeColor="accent4" w:themeShade="80"/>
          <w:sz w:val="24"/>
        </w:rPr>
        <w:t>LEAD(</w:t>
      </w:r>
      <w:proofErr w:type="gramEnd"/>
      <w:r w:rsidRPr="00942583">
        <w:rPr>
          <w:color w:val="403152" w:themeColor="accent4" w:themeShade="80"/>
          <w:sz w:val="24"/>
        </w:rPr>
        <w:t xml:space="preserve">attendance, 1) OVER (ORDER BY attendance DESC) AS </w:t>
      </w:r>
      <w:proofErr w:type="spellStart"/>
      <w:r w:rsidRPr="00942583">
        <w:rPr>
          <w:color w:val="403152" w:themeColor="accent4" w:themeShade="80"/>
          <w:sz w:val="24"/>
        </w:rPr>
        <w:t>next_attendance</w:t>
      </w:r>
      <w:proofErr w:type="spellEnd"/>
    </w:p>
    <w:p w:rsidR="008269AD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 xml:space="preserve">FROM </w:t>
      </w:r>
      <w:proofErr w:type="spellStart"/>
      <w:r w:rsidRPr="00942583">
        <w:rPr>
          <w:color w:val="403152" w:themeColor="accent4" w:themeShade="80"/>
          <w:sz w:val="24"/>
        </w:rPr>
        <w:t>Student_Performance</w:t>
      </w:r>
      <w:proofErr w:type="spellEnd"/>
      <w:r w:rsidRPr="00942583">
        <w:rPr>
          <w:color w:val="403152" w:themeColor="accent4" w:themeShade="80"/>
          <w:sz w:val="24"/>
        </w:rPr>
        <w:t>;</w:t>
      </w:r>
    </w:p>
    <w:p w:rsidR="00F67A9C" w:rsidRPr="00942583" w:rsidRDefault="00F67A9C">
      <w:pPr>
        <w:rPr>
          <w:color w:val="403152" w:themeColor="accent4" w:themeShade="80"/>
          <w:sz w:val="24"/>
        </w:rPr>
      </w:pPr>
    </w:p>
    <w:p w:rsidR="00F67A9C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5 :</w:t>
      </w:r>
      <w:proofErr w:type="gramEnd"/>
      <w:r w:rsidRPr="008269AD">
        <w:rPr>
          <w:b/>
          <w:sz w:val="24"/>
        </w:rPr>
        <w:t xml:space="preserve"> Assign students into 4 performance groups using NTILE().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8269AD" w:rsidRPr="008269AD" w:rsidRDefault="008269AD">
      <w:pPr>
        <w:rPr>
          <w:b/>
          <w:sz w:val="24"/>
        </w:rPr>
      </w:pPr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r w:rsidRPr="00942583">
        <w:rPr>
          <w:color w:val="403152" w:themeColor="accent4" w:themeShade="80"/>
          <w:sz w:val="24"/>
        </w:rPr>
        <w:t>SELECT name, score,</w:t>
      </w:r>
    </w:p>
    <w:p w:rsidR="00942583" w:rsidRPr="00942583" w:rsidRDefault="00942583" w:rsidP="00942583">
      <w:pPr>
        <w:rPr>
          <w:color w:val="403152" w:themeColor="accent4" w:themeShade="80"/>
          <w:sz w:val="24"/>
        </w:rPr>
      </w:pPr>
      <w:proofErr w:type="gramStart"/>
      <w:r w:rsidRPr="00942583">
        <w:rPr>
          <w:color w:val="403152" w:themeColor="accent4" w:themeShade="80"/>
          <w:sz w:val="24"/>
        </w:rPr>
        <w:t>NTILE(</w:t>
      </w:r>
      <w:proofErr w:type="gramEnd"/>
      <w:r w:rsidRPr="00942583">
        <w:rPr>
          <w:color w:val="403152" w:themeColor="accent4" w:themeShade="80"/>
          <w:sz w:val="24"/>
        </w:rPr>
        <w:t xml:space="preserve">4) OVER (ORDER BY score DESC) AS </w:t>
      </w:r>
      <w:proofErr w:type="spellStart"/>
      <w:r w:rsidRPr="00942583">
        <w:rPr>
          <w:color w:val="403152" w:themeColor="accent4" w:themeShade="80"/>
          <w:sz w:val="24"/>
        </w:rPr>
        <w:t>performance_group</w:t>
      </w:r>
      <w:proofErr w:type="spellEnd"/>
    </w:p>
    <w:p w:rsidR="00F67A9C" w:rsidRPr="008269AD" w:rsidRDefault="00942583" w:rsidP="00942583">
      <w:pPr>
        <w:rPr>
          <w:b/>
          <w:sz w:val="24"/>
        </w:rPr>
      </w:pPr>
      <w:r w:rsidRPr="00942583">
        <w:rPr>
          <w:color w:val="403152" w:themeColor="accent4" w:themeShade="80"/>
          <w:sz w:val="24"/>
        </w:rPr>
        <w:t xml:space="preserve">FROM </w:t>
      </w:r>
      <w:proofErr w:type="spellStart"/>
      <w:r w:rsidRPr="00942583">
        <w:rPr>
          <w:color w:val="403152" w:themeColor="accent4" w:themeShade="80"/>
          <w:sz w:val="24"/>
        </w:rPr>
        <w:t>Student_Performance</w:t>
      </w:r>
      <w:proofErr w:type="spellEnd"/>
      <w:r w:rsidRPr="00942583">
        <w:rPr>
          <w:b/>
          <w:sz w:val="24"/>
        </w:rPr>
        <w:t>;</w:t>
      </w:r>
    </w:p>
    <w:p w:rsidR="00F67A9C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6 :</w:t>
      </w:r>
      <w:proofErr w:type="gramEnd"/>
      <w:r w:rsidRPr="008269AD">
        <w:rPr>
          <w:b/>
          <w:sz w:val="24"/>
        </w:rPr>
        <w:t xml:space="preserve"> For each course, assign a row number based on attendance (highest first).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8269AD" w:rsidRPr="00500D12" w:rsidRDefault="008269AD">
      <w:pPr>
        <w:rPr>
          <w:color w:val="403152" w:themeColor="accent4" w:themeShade="80"/>
          <w:sz w:val="24"/>
        </w:rPr>
      </w:pPr>
    </w:p>
    <w:p w:rsidR="00942583" w:rsidRPr="00500D12" w:rsidRDefault="00942583" w:rsidP="00942583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>SELECT course, name, attendance,</w:t>
      </w:r>
    </w:p>
    <w:p w:rsidR="00942583" w:rsidRPr="00500D12" w:rsidRDefault="00942583" w:rsidP="00942583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>ROW_</w:t>
      </w:r>
      <w:proofErr w:type="gramStart"/>
      <w:r w:rsidRPr="00500D12">
        <w:rPr>
          <w:color w:val="403152" w:themeColor="accent4" w:themeShade="80"/>
          <w:sz w:val="24"/>
        </w:rPr>
        <w:t>NUMBER(</w:t>
      </w:r>
      <w:proofErr w:type="gramEnd"/>
      <w:r w:rsidRPr="00500D12">
        <w:rPr>
          <w:color w:val="403152" w:themeColor="accent4" w:themeShade="80"/>
          <w:sz w:val="24"/>
        </w:rPr>
        <w:t xml:space="preserve">) OVER (PARTITION BY course ORDER BY attendance DESC) AS </w:t>
      </w:r>
      <w:proofErr w:type="spellStart"/>
      <w:r w:rsidRPr="00500D12">
        <w:rPr>
          <w:color w:val="403152" w:themeColor="accent4" w:themeShade="80"/>
          <w:sz w:val="24"/>
        </w:rPr>
        <w:t>rn</w:t>
      </w:r>
      <w:proofErr w:type="spellEnd"/>
    </w:p>
    <w:p w:rsidR="00F67A9C" w:rsidRPr="00500D12" w:rsidRDefault="00942583" w:rsidP="00942583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 xml:space="preserve">FROM </w:t>
      </w:r>
      <w:proofErr w:type="spellStart"/>
      <w:r w:rsidRPr="00500D12">
        <w:rPr>
          <w:color w:val="403152" w:themeColor="accent4" w:themeShade="80"/>
          <w:sz w:val="24"/>
        </w:rPr>
        <w:t>Student_Performance</w:t>
      </w:r>
      <w:proofErr w:type="spellEnd"/>
      <w:r w:rsidRPr="00500D12">
        <w:rPr>
          <w:color w:val="403152" w:themeColor="accent4" w:themeShade="80"/>
          <w:sz w:val="24"/>
        </w:rPr>
        <w:t>;</w:t>
      </w:r>
    </w:p>
    <w:p w:rsidR="00F67A9C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7 :</w:t>
      </w:r>
      <w:proofErr w:type="gramEnd"/>
      <w:r w:rsidRPr="008269AD">
        <w:rPr>
          <w:b/>
          <w:sz w:val="24"/>
        </w:rPr>
        <w:t xml:space="preserve"> Calculate the number of days each student has been enrolled (from </w:t>
      </w:r>
      <w:proofErr w:type="spellStart"/>
      <w:r w:rsidRPr="008269AD">
        <w:rPr>
          <w:b/>
          <w:sz w:val="24"/>
        </w:rPr>
        <w:t>join_date</w:t>
      </w:r>
      <w:proofErr w:type="spellEnd"/>
      <w:r w:rsidRPr="008269AD">
        <w:rPr>
          <w:b/>
          <w:sz w:val="24"/>
        </w:rPr>
        <w:t xml:space="preserve"> to today).</w:t>
      </w:r>
    </w:p>
    <w:p w:rsidR="008269AD" w:rsidRPr="008269AD" w:rsidRDefault="008269AD">
      <w:pPr>
        <w:rPr>
          <w:b/>
          <w:sz w:val="24"/>
        </w:rPr>
      </w:pP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>(Assume current date = '2025-01-01')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500D12" w:rsidRPr="00500D12" w:rsidRDefault="00500D12" w:rsidP="00500D12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 xml:space="preserve">SELECT name, </w:t>
      </w:r>
      <w:proofErr w:type="gramStart"/>
      <w:r w:rsidRPr="00500D12">
        <w:rPr>
          <w:color w:val="403152" w:themeColor="accent4" w:themeShade="80"/>
          <w:sz w:val="24"/>
        </w:rPr>
        <w:t>DATEDIFF(</w:t>
      </w:r>
      <w:proofErr w:type="gramEnd"/>
      <w:r w:rsidRPr="00500D12">
        <w:rPr>
          <w:color w:val="403152" w:themeColor="accent4" w:themeShade="80"/>
          <w:sz w:val="24"/>
        </w:rPr>
        <w:t xml:space="preserve">'2025-01-01', </w:t>
      </w:r>
      <w:proofErr w:type="spellStart"/>
      <w:r w:rsidRPr="00500D12">
        <w:rPr>
          <w:color w:val="403152" w:themeColor="accent4" w:themeShade="80"/>
          <w:sz w:val="24"/>
        </w:rPr>
        <w:t>join_date</w:t>
      </w:r>
      <w:proofErr w:type="spellEnd"/>
      <w:r w:rsidRPr="00500D12">
        <w:rPr>
          <w:color w:val="403152" w:themeColor="accent4" w:themeShade="80"/>
          <w:sz w:val="24"/>
        </w:rPr>
        <w:t xml:space="preserve">) AS </w:t>
      </w:r>
      <w:proofErr w:type="spellStart"/>
      <w:r w:rsidRPr="00500D12">
        <w:rPr>
          <w:color w:val="403152" w:themeColor="accent4" w:themeShade="80"/>
          <w:sz w:val="24"/>
        </w:rPr>
        <w:t>days_enrolled</w:t>
      </w:r>
      <w:proofErr w:type="spellEnd"/>
    </w:p>
    <w:p w:rsidR="00F67A9C" w:rsidRPr="00500D12" w:rsidRDefault="00500D12" w:rsidP="00500D12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 xml:space="preserve">FROM </w:t>
      </w:r>
      <w:proofErr w:type="spellStart"/>
      <w:r w:rsidRPr="00500D12">
        <w:rPr>
          <w:color w:val="403152" w:themeColor="accent4" w:themeShade="80"/>
          <w:sz w:val="24"/>
        </w:rPr>
        <w:t>Student_Performance</w:t>
      </w:r>
      <w:proofErr w:type="spellEnd"/>
      <w:r w:rsidRPr="00500D12">
        <w:rPr>
          <w:color w:val="403152" w:themeColor="accent4" w:themeShade="80"/>
          <w:sz w:val="24"/>
        </w:rPr>
        <w:t>;</w:t>
      </w: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8 :</w:t>
      </w:r>
      <w:proofErr w:type="gramEnd"/>
      <w:r w:rsidRPr="008269AD">
        <w:rPr>
          <w:b/>
          <w:sz w:val="24"/>
        </w:rPr>
        <w:t xml:space="preserve"> Format join_date as “Month Year” (e.g., “June 2023”).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500D12" w:rsidRPr="00500D12" w:rsidRDefault="00500D12" w:rsidP="00500D12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>SELECT name, DATE_</w:t>
      </w:r>
      <w:proofErr w:type="gramStart"/>
      <w:r w:rsidRPr="00500D12">
        <w:rPr>
          <w:color w:val="403152" w:themeColor="accent4" w:themeShade="80"/>
          <w:sz w:val="24"/>
        </w:rPr>
        <w:t>FORMAT(</w:t>
      </w:r>
      <w:proofErr w:type="spellStart"/>
      <w:proofErr w:type="gramEnd"/>
      <w:r w:rsidRPr="00500D12">
        <w:rPr>
          <w:color w:val="403152" w:themeColor="accent4" w:themeShade="80"/>
          <w:sz w:val="24"/>
        </w:rPr>
        <w:t>join_date</w:t>
      </w:r>
      <w:proofErr w:type="spellEnd"/>
      <w:r w:rsidRPr="00500D12">
        <w:rPr>
          <w:color w:val="403152" w:themeColor="accent4" w:themeShade="80"/>
          <w:sz w:val="24"/>
        </w:rPr>
        <w:t xml:space="preserve">, '%M %Y') AS </w:t>
      </w:r>
      <w:proofErr w:type="spellStart"/>
      <w:r w:rsidRPr="00500D12">
        <w:rPr>
          <w:color w:val="403152" w:themeColor="accent4" w:themeShade="80"/>
          <w:sz w:val="24"/>
        </w:rPr>
        <w:t>formatted_join_date</w:t>
      </w:r>
      <w:proofErr w:type="spellEnd"/>
    </w:p>
    <w:p w:rsidR="00F67A9C" w:rsidRPr="00500D12" w:rsidRDefault="00500D12" w:rsidP="00500D12">
      <w:pPr>
        <w:rPr>
          <w:color w:val="403152" w:themeColor="accent4" w:themeShade="80"/>
          <w:sz w:val="24"/>
        </w:rPr>
      </w:pPr>
      <w:r w:rsidRPr="00500D12">
        <w:rPr>
          <w:color w:val="403152" w:themeColor="accent4" w:themeShade="80"/>
          <w:sz w:val="24"/>
        </w:rPr>
        <w:t xml:space="preserve">FROM </w:t>
      </w:r>
      <w:proofErr w:type="spellStart"/>
      <w:r w:rsidRPr="00500D12">
        <w:rPr>
          <w:color w:val="403152" w:themeColor="accent4" w:themeShade="80"/>
          <w:sz w:val="24"/>
        </w:rPr>
        <w:t>Student_Performance</w:t>
      </w:r>
      <w:proofErr w:type="spellEnd"/>
      <w:r w:rsidRPr="00500D12">
        <w:rPr>
          <w:color w:val="403152" w:themeColor="accent4" w:themeShade="80"/>
          <w:sz w:val="24"/>
        </w:rPr>
        <w:t>;</w:t>
      </w:r>
    </w:p>
    <w:p w:rsidR="008269AD" w:rsidRDefault="008269AD">
      <w:pPr>
        <w:rPr>
          <w:b/>
          <w:sz w:val="24"/>
        </w:rPr>
      </w:pPr>
    </w:p>
    <w:p w:rsidR="008269AD" w:rsidRPr="008269AD" w:rsidRDefault="008269AD">
      <w:pPr>
        <w:rPr>
          <w:b/>
          <w:sz w:val="24"/>
        </w:rPr>
      </w:pP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9 :</w:t>
      </w:r>
      <w:proofErr w:type="gramEnd"/>
      <w:r w:rsidRPr="008269AD">
        <w:rPr>
          <w:b/>
          <w:sz w:val="24"/>
        </w:rPr>
        <w:t xml:space="preserve"> Replace the city ‘Mumbai’ with ‘MUM’ for display purposes.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500D12" w:rsidRPr="00500D12" w:rsidRDefault="00500D12" w:rsidP="00500D12">
      <w:pPr>
        <w:rPr>
          <w:sz w:val="24"/>
        </w:rPr>
      </w:pPr>
      <w:r w:rsidRPr="00500D12">
        <w:rPr>
          <w:sz w:val="24"/>
        </w:rPr>
        <w:t>SELECT name,</w:t>
      </w:r>
    </w:p>
    <w:p w:rsidR="00500D12" w:rsidRPr="00500D12" w:rsidRDefault="00500D12" w:rsidP="00500D12">
      <w:pPr>
        <w:rPr>
          <w:sz w:val="24"/>
        </w:rPr>
      </w:pPr>
      <w:proofErr w:type="gramStart"/>
      <w:r w:rsidRPr="00500D12">
        <w:rPr>
          <w:sz w:val="24"/>
        </w:rPr>
        <w:t>REPLACE(</w:t>
      </w:r>
      <w:proofErr w:type="gramEnd"/>
      <w:r w:rsidRPr="00500D12">
        <w:rPr>
          <w:sz w:val="24"/>
        </w:rPr>
        <w:t xml:space="preserve">city, 'Mumbai', 'MUM') AS </w:t>
      </w:r>
      <w:proofErr w:type="spellStart"/>
      <w:r w:rsidRPr="00500D12">
        <w:rPr>
          <w:sz w:val="24"/>
        </w:rPr>
        <w:t>city_updated</w:t>
      </w:r>
      <w:proofErr w:type="spellEnd"/>
    </w:p>
    <w:p w:rsidR="00F67A9C" w:rsidRPr="00500D12" w:rsidRDefault="00500D12" w:rsidP="00500D12">
      <w:pPr>
        <w:rPr>
          <w:sz w:val="24"/>
        </w:rPr>
      </w:pPr>
      <w:r w:rsidRPr="00500D12">
        <w:rPr>
          <w:sz w:val="24"/>
        </w:rPr>
        <w:t xml:space="preserve">FROM </w:t>
      </w:r>
      <w:proofErr w:type="spellStart"/>
      <w:r w:rsidRPr="00500D12">
        <w:rPr>
          <w:sz w:val="24"/>
        </w:rPr>
        <w:t>Student_Performance</w:t>
      </w:r>
      <w:proofErr w:type="spellEnd"/>
      <w:r w:rsidRPr="00500D12">
        <w:rPr>
          <w:sz w:val="24"/>
        </w:rPr>
        <w:t>;</w:t>
      </w:r>
    </w:p>
    <w:p w:rsidR="00F67A9C" w:rsidRPr="008269AD" w:rsidRDefault="008269AD">
      <w:pPr>
        <w:rPr>
          <w:b/>
          <w:sz w:val="24"/>
        </w:rPr>
      </w:pPr>
      <w:r w:rsidRPr="008269AD">
        <w:rPr>
          <w:b/>
          <w:sz w:val="24"/>
        </w:rPr>
        <w:t xml:space="preserve">Question </w:t>
      </w:r>
      <w:proofErr w:type="gramStart"/>
      <w:r w:rsidRPr="008269AD">
        <w:rPr>
          <w:b/>
          <w:sz w:val="24"/>
        </w:rPr>
        <w:t>10 :</w:t>
      </w:r>
      <w:proofErr w:type="gramEnd"/>
      <w:r w:rsidRPr="008269AD">
        <w:rPr>
          <w:b/>
          <w:sz w:val="24"/>
        </w:rPr>
        <w:t xml:space="preserve"> For each course, find the highest score using FIRST_VALUE().</w:t>
      </w:r>
    </w:p>
    <w:p w:rsidR="008269AD" w:rsidRPr="008269AD" w:rsidRDefault="008269AD" w:rsidP="008269AD">
      <w:pPr>
        <w:rPr>
          <w:b/>
          <w:color w:val="E36C0A" w:themeColor="accent6" w:themeShade="BF"/>
          <w:sz w:val="24"/>
          <w:u w:val="single"/>
        </w:rPr>
      </w:pPr>
      <w:proofErr w:type="gramStart"/>
      <w:r w:rsidRPr="008269AD">
        <w:rPr>
          <w:b/>
          <w:color w:val="E36C0A" w:themeColor="accent6" w:themeShade="BF"/>
          <w:sz w:val="24"/>
          <w:u w:val="single"/>
        </w:rPr>
        <w:t>Solutions :</w:t>
      </w:r>
      <w:proofErr w:type="gramEnd"/>
    </w:p>
    <w:p w:rsidR="00500D12" w:rsidRPr="00500D12" w:rsidRDefault="00500D12" w:rsidP="00500D12">
      <w:pPr>
        <w:rPr>
          <w:sz w:val="24"/>
          <w:lang w:val="en-IN"/>
        </w:rPr>
      </w:pPr>
      <w:r w:rsidRPr="00500D12">
        <w:rPr>
          <w:sz w:val="24"/>
          <w:lang w:val="en-IN"/>
        </w:rPr>
        <w:t>SELECT course, name, score,</w:t>
      </w:r>
    </w:p>
    <w:p w:rsidR="00500D12" w:rsidRPr="00500D12" w:rsidRDefault="00500D12" w:rsidP="00500D12">
      <w:pPr>
        <w:rPr>
          <w:sz w:val="24"/>
          <w:lang w:val="en-IN"/>
        </w:rPr>
      </w:pPr>
      <w:r w:rsidRPr="00500D12">
        <w:rPr>
          <w:sz w:val="24"/>
          <w:lang w:val="en-IN"/>
        </w:rPr>
        <w:t>FIRST_</w:t>
      </w:r>
      <w:proofErr w:type="gramStart"/>
      <w:r w:rsidRPr="00500D12">
        <w:rPr>
          <w:sz w:val="24"/>
          <w:lang w:val="en-IN"/>
        </w:rPr>
        <w:t>VALUE(</w:t>
      </w:r>
      <w:proofErr w:type="gramEnd"/>
      <w:r w:rsidRPr="00500D12">
        <w:rPr>
          <w:sz w:val="24"/>
          <w:lang w:val="en-IN"/>
        </w:rPr>
        <w:t xml:space="preserve">score) OVER (PARTITION BY course ORDER BY score DESC) AS </w:t>
      </w:r>
      <w:proofErr w:type="spellStart"/>
      <w:r w:rsidRPr="00500D12">
        <w:rPr>
          <w:sz w:val="24"/>
          <w:lang w:val="en-IN"/>
        </w:rPr>
        <w:t>highest_score</w:t>
      </w:r>
      <w:proofErr w:type="spellEnd"/>
    </w:p>
    <w:p w:rsidR="00F67A9C" w:rsidRPr="00500D12" w:rsidRDefault="00500D12" w:rsidP="00500D12">
      <w:pPr>
        <w:rPr>
          <w:sz w:val="24"/>
          <w:lang w:val="en-IN"/>
        </w:rPr>
      </w:pPr>
      <w:r w:rsidRPr="00500D12">
        <w:rPr>
          <w:sz w:val="24"/>
          <w:lang w:val="en-IN"/>
        </w:rPr>
        <w:t xml:space="preserve">FROM </w:t>
      </w:r>
      <w:proofErr w:type="spellStart"/>
      <w:r w:rsidRPr="00500D12">
        <w:rPr>
          <w:sz w:val="24"/>
          <w:lang w:val="en-IN"/>
        </w:rPr>
        <w:t>Student_Performance</w:t>
      </w:r>
      <w:proofErr w:type="spellEnd"/>
      <w:r w:rsidRPr="00500D12">
        <w:rPr>
          <w:sz w:val="24"/>
          <w:lang w:val="en-IN"/>
        </w:rPr>
        <w:t>;</w:t>
      </w:r>
    </w:p>
    <w:sectPr w:rsidR="00F67A9C" w:rsidRPr="00500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D12"/>
    <w:rsid w:val="005A448C"/>
    <w:rsid w:val="008269AD"/>
    <w:rsid w:val="00942583"/>
    <w:rsid w:val="00AA1D8D"/>
    <w:rsid w:val="00B47730"/>
    <w:rsid w:val="00CB0664"/>
    <w:rsid w:val="00F67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00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00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01494B-D145-4FEE-9F65-14E9A7A2E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2026-02-11T14:42:00Z</dcterms:created>
  <dcterms:modified xsi:type="dcterms:W3CDTF">2026-02-11T14:42:00Z</dcterms:modified>
</cp:coreProperties>
</file>