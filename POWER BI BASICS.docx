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613A" w:rsidRDefault="00DF525B">
      <w:pPr>
        <w:pStyle w:val="Heading1"/>
      </w:pPr>
      <w:bookmarkStart w:id="0" w:name="_GoBack"/>
      <w:bookmarkEnd w:id="0"/>
      <w:r>
        <w:t>Power BI Basics</w:t>
      </w:r>
      <w:r>
        <w:br/>
        <w:t>Assignment</w:t>
      </w:r>
      <w:r>
        <w:br/>
      </w:r>
    </w:p>
    <w:p w:rsidR="001A613A" w:rsidRDefault="00DF525B">
      <w:r>
        <w:t>Question 1 : What is Power BI and why is it used in businesses?</w:t>
      </w:r>
    </w:p>
    <w:p w:rsidR="001A613A" w:rsidRDefault="00DF525B">
      <w:r>
        <w:t>Solution :</w:t>
      </w:r>
      <w:r>
        <w:br/>
        <w:t xml:space="preserve">Power BI is a business analytics and data visualization tool developed by Microsoft. </w:t>
      </w:r>
      <w:r>
        <w:br/>
        <w:t xml:space="preserve">It allows users to connect to different data sources, transform </w:t>
      </w:r>
      <w:r>
        <w:t>the data, and create interactive dashboards and reports.</w:t>
      </w:r>
      <w:r>
        <w:br/>
      </w:r>
      <w:r>
        <w:br/>
        <w:t>Why businesses use Power BI:</w:t>
      </w:r>
      <w:r>
        <w:br/>
        <w:t>• To visualize complex data in an easy‑to‑understand format</w:t>
      </w:r>
      <w:r>
        <w:br/>
        <w:t>• To make data‑driven decisions</w:t>
      </w:r>
      <w:r>
        <w:br/>
        <w:t>• To monitor KPIs and performance</w:t>
      </w:r>
      <w:r>
        <w:br/>
        <w:t xml:space="preserve">• To combine data from multiple sources in </w:t>
      </w:r>
      <w:r>
        <w:t>one place</w:t>
      </w:r>
    </w:p>
    <w:p w:rsidR="001A613A" w:rsidRDefault="001A613A"/>
    <w:p w:rsidR="001A613A" w:rsidRDefault="00DF525B">
      <w:r>
        <w:t>Question 2 : Name and explain the three main components of Power BI.</w:t>
      </w:r>
    </w:p>
    <w:p w:rsidR="001A613A" w:rsidRDefault="00DF525B">
      <w:r>
        <w:t>Solution :</w:t>
      </w:r>
      <w:r>
        <w:br/>
        <w:t>The three main components of Power BI are:</w:t>
      </w:r>
      <w:r>
        <w:br/>
      </w:r>
      <w:r>
        <w:br/>
        <w:t>1. Power BI Desktop</w:t>
      </w:r>
      <w:r>
        <w:br/>
        <w:t>Used for creating reports and data models. It is installed on a computer.</w:t>
      </w:r>
      <w:r>
        <w:br/>
      </w:r>
      <w:r>
        <w:br/>
        <w:t>2. Power BI Service</w:t>
      </w:r>
      <w:r>
        <w:br/>
        <w:t>A clou</w:t>
      </w:r>
      <w:r>
        <w:t>d‑based service used to publish, share, and collaborate on dashboards and reports.</w:t>
      </w:r>
      <w:r>
        <w:br/>
      </w:r>
      <w:r>
        <w:br/>
        <w:t>3. Power BI Mobile</w:t>
      </w:r>
      <w:r>
        <w:br/>
        <w:t>Mobile applications that allow users to view reports and dashboards on smartphones and tablets.</w:t>
      </w:r>
    </w:p>
    <w:p w:rsidR="001A613A" w:rsidRDefault="001A613A"/>
    <w:p w:rsidR="001A613A" w:rsidRDefault="00DF525B">
      <w:r>
        <w:t>Question 3 : Explain the Power BI workflow.</w:t>
      </w:r>
    </w:p>
    <w:p w:rsidR="001A613A" w:rsidRDefault="00DF525B">
      <w:r>
        <w:t>Solution :</w:t>
      </w:r>
      <w:r>
        <w:br/>
        <w:t>T</w:t>
      </w:r>
      <w:r>
        <w:t>ypical Power BI workflow:</w:t>
      </w:r>
      <w:r>
        <w:br/>
      </w:r>
      <w:r>
        <w:br/>
        <w:t>1. Connect to data sources (Excel, SQL, CSV, etc.)</w:t>
      </w:r>
      <w:r>
        <w:br/>
        <w:t>2. Clean and transform data using Power Query</w:t>
      </w:r>
      <w:r>
        <w:br/>
        <w:t>3. Create relationships between tables in the data model</w:t>
      </w:r>
      <w:r>
        <w:br/>
      </w:r>
      <w:r>
        <w:lastRenderedPageBreak/>
        <w:t>4. Build visualizations and dashboards in Report View</w:t>
      </w:r>
      <w:r>
        <w:br/>
        <w:t>5. Publish the report</w:t>
      </w:r>
      <w:r>
        <w:t xml:space="preserve"> to Power BI Service</w:t>
      </w:r>
      <w:r>
        <w:br/>
        <w:t>6. Share dashboards with team members</w:t>
      </w:r>
    </w:p>
    <w:p w:rsidR="001A613A" w:rsidRDefault="001A613A"/>
    <w:p w:rsidR="001A613A" w:rsidRDefault="00DF525B">
      <w:r>
        <w:t>Question 4 : List any four data cleaning tasks that can be performed in Power Query.</w:t>
      </w:r>
    </w:p>
    <w:p w:rsidR="001A613A" w:rsidRDefault="00DF525B">
      <w:r>
        <w:t>Solution :</w:t>
      </w:r>
      <w:r>
        <w:br/>
        <w:t>Four common data cleaning tasks in Power Query are:</w:t>
      </w:r>
      <w:r>
        <w:br/>
      </w:r>
      <w:r>
        <w:br/>
        <w:t>• Removing duplicate rows</w:t>
      </w:r>
      <w:r>
        <w:br/>
        <w:t>• Handling missing va</w:t>
      </w:r>
      <w:r>
        <w:t>lues</w:t>
      </w:r>
      <w:r>
        <w:br/>
        <w:t>• Changing data types</w:t>
      </w:r>
      <w:r>
        <w:br/>
        <w:t>• Splitting or merging columns</w:t>
      </w:r>
      <w:r>
        <w:br/>
        <w:t>• Filtering unwanted rows</w:t>
      </w:r>
    </w:p>
    <w:p w:rsidR="001A613A" w:rsidRDefault="001A613A"/>
    <w:p w:rsidR="001A613A" w:rsidRDefault="00DF525B">
      <w:r>
        <w:t>Question 5 : Write step by step instructions to load the above dataset.</w:t>
      </w:r>
    </w:p>
    <w:p w:rsidR="001A613A" w:rsidRDefault="00DF525B">
      <w:r>
        <w:t>Solution :</w:t>
      </w:r>
      <w:r>
        <w:br/>
        <w:t>Steps to load a dataset in Power BI:</w:t>
      </w:r>
      <w:r>
        <w:br/>
      </w:r>
      <w:r>
        <w:br/>
        <w:t>1. Open Power BI Desktop.</w:t>
      </w:r>
      <w:r>
        <w:br/>
        <w:t>2. Click on “Get Data” f</w:t>
      </w:r>
      <w:r>
        <w:t>rom the Home ribbon.</w:t>
      </w:r>
      <w:r>
        <w:br/>
        <w:t>3. Choose the data source type (Excel, CSV, Database, etc.).</w:t>
      </w:r>
      <w:r>
        <w:br/>
        <w:t>4. Browse and select the dataset file.</w:t>
      </w:r>
      <w:r>
        <w:br/>
        <w:t>5. Click “Open”.</w:t>
      </w:r>
      <w:r>
        <w:br/>
        <w:t>6. In the preview window, click “Load” to import the data into Power BI.</w:t>
      </w:r>
      <w:r>
        <w:br/>
        <w:t>7. The dataset will appear in the Fields pane</w:t>
      </w:r>
      <w:r>
        <w:t xml:space="preserve"> for further analysis.</w:t>
      </w:r>
    </w:p>
    <w:p w:rsidR="001A613A" w:rsidRDefault="001A613A"/>
    <w:p w:rsidR="001A613A" w:rsidRDefault="00DF525B">
      <w:r>
        <w:t>Question 6 : Define Data View, Report View, and Model View. Explain the purpose of each view.</w:t>
      </w:r>
    </w:p>
    <w:p w:rsidR="001A613A" w:rsidRDefault="00DF525B">
      <w:r>
        <w:t>Solution :</w:t>
      </w:r>
      <w:r>
        <w:br/>
      </w:r>
      <w:r>
        <w:br/>
        <w:t>Report View</w:t>
      </w:r>
      <w:r>
        <w:br/>
        <w:t>Used to create visualizations such as charts, graphs, and dashboards.</w:t>
      </w:r>
      <w:r>
        <w:br/>
      </w:r>
      <w:r>
        <w:br/>
        <w:t>Data View</w:t>
      </w:r>
      <w:r>
        <w:br/>
        <w:t>Used to see the raw data in table</w:t>
      </w:r>
      <w:r>
        <w:t xml:space="preserve"> format and inspect columns and values.</w:t>
      </w:r>
      <w:r>
        <w:br/>
      </w:r>
      <w:r>
        <w:br/>
      </w:r>
      <w:r>
        <w:lastRenderedPageBreak/>
        <w:t>Model View</w:t>
      </w:r>
      <w:r>
        <w:br/>
        <w:t>Used to manage relationships between different tables and create the data model.</w:t>
      </w:r>
    </w:p>
    <w:p w:rsidR="001A613A" w:rsidRDefault="001A613A"/>
    <w:p w:rsidR="001A613A" w:rsidRDefault="00DF525B">
      <w:r>
        <w:t>Question 7 : Discuss the different data sources that Power BI supports.</w:t>
      </w:r>
    </w:p>
    <w:p w:rsidR="001A613A" w:rsidRDefault="00DF525B">
      <w:r>
        <w:t>Solution :</w:t>
      </w:r>
      <w:r>
        <w:br/>
        <w:t>Power BI supports many data sources suc</w:t>
      </w:r>
      <w:r>
        <w:t>h as:</w:t>
      </w:r>
      <w:r>
        <w:br/>
      </w:r>
      <w:r>
        <w:br/>
        <w:t>• Excel files</w:t>
      </w:r>
      <w:r>
        <w:br/>
        <w:t>• CSV/Text files</w:t>
      </w:r>
      <w:r>
        <w:br/>
        <w:t>• SQL Server databases</w:t>
      </w:r>
      <w:r>
        <w:br/>
        <w:t>• MySQL and PostgreSQL databases</w:t>
      </w:r>
      <w:r>
        <w:br/>
        <w:t>• SharePoint</w:t>
      </w:r>
      <w:r>
        <w:br/>
        <w:t>• Google Analytics</w:t>
      </w:r>
      <w:r>
        <w:br/>
        <w:t>• Web APIs</w:t>
      </w:r>
      <w:r>
        <w:br/>
        <w:t>• Cloud services such as Azure and Salesforce</w:t>
      </w:r>
    </w:p>
    <w:p w:rsidR="001A613A" w:rsidRDefault="001A613A"/>
    <w:p w:rsidR="001A613A" w:rsidRDefault="00DF525B">
      <w:r>
        <w:t>Question 8 : Split Owner Name to create two new columns as First Name an</w:t>
      </w:r>
      <w:r>
        <w:t>d Last Name</w:t>
      </w:r>
    </w:p>
    <w:p w:rsidR="001A613A" w:rsidRDefault="00DF525B">
      <w:r>
        <w:t>Solution :</w:t>
      </w:r>
      <w:r>
        <w:br/>
        <w:t>Steps to split Owner Name in Power BI:</w:t>
      </w:r>
      <w:r>
        <w:br/>
      </w:r>
      <w:r>
        <w:br/>
        <w:t>1. Open Power Query Editor.</w:t>
      </w:r>
      <w:r>
        <w:br/>
        <w:t>2. Select the column containing Owner Name.</w:t>
      </w:r>
      <w:r>
        <w:br/>
        <w:t>3. Click on “Split Column” in the Transform tab.</w:t>
      </w:r>
      <w:r>
        <w:br/>
        <w:t>4. Choose “By Delimiter”.</w:t>
      </w:r>
      <w:r>
        <w:br/>
        <w:t>5. Select space as the delimiter.</w:t>
      </w:r>
      <w:r>
        <w:br/>
        <w:t xml:space="preserve">6. Power BI </w:t>
      </w:r>
      <w:r>
        <w:t>will create two columns.</w:t>
      </w:r>
      <w:r>
        <w:br/>
        <w:t>7. Rename the columns as “First Name” and “Last Name”.</w:t>
      </w:r>
      <w:r>
        <w:br/>
      </w:r>
      <w:r>
        <w:br/>
        <w:t>Example:</w:t>
      </w:r>
      <w:r>
        <w:br/>
      </w:r>
      <w:r>
        <w:br/>
        <w:t>Owner Name → First Name → Last Name</w:t>
      </w:r>
      <w:r>
        <w:br/>
        <w:t>John Smith → John → Smith</w:t>
      </w:r>
      <w:r>
        <w:br/>
        <w:t>Rahul Mehta → Rahul → Mehta</w:t>
      </w:r>
    </w:p>
    <w:p w:rsidR="001A613A" w:rsidRDefault="001A613A"/>
    <w:sectPr w:rsidR="001A61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613A"/>
    <w:rsid w:val="0029639D"/>
    <w:rsid w:val="00326F90"/>
    <w:rsid w:val="00AA1D8D"/>
    <w:rsid w:val="00B47730"/>
    <w:rsid w:val="00CB0664"/>
    <w:rsid w:val="00DF52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3AB714-1D01-4765-8225-39F47A5B2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2026-03-09T16:11:00Z</dcterms:created>
  <dcterms:modified xsi:type="dcterms:W3CDTF">2026-03-09T16:11:00Z</dcterms:modified>
</cp:coreProperties>
</file>